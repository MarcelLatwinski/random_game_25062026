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3864"/>
          <w:sz w:val="56"/>
        </w:rPr>
        <w:t>Zombie Platform Shooter</w:t>
      </w:r>
    </w:p>
    <w:p>
      <w:pPr>
        <w:jc w:val="center"/>
      </w:pPr>
      <w:r>
        <w:rPr>
          <w:color w:val="505050"/>
          <w:sz w:val="32"/>
        </w:rPr>
        <w:t>Code-Ready Game Design Notes</w:t>
      </w:r>
    </w:p>
    <w:p/>
    <w:p>
      <w:pPr>
        <w:jc w:val="center"/>
      </w:pPr>
      <w:r>
        <w:rPr>
          <w:b/>
        </w:rPr>
        <w:t xml:space="preserve">A compact implementation specification for a Python/Pygame 2D wave-survival platform shooter. </w:t>
      </w:r>
      <w:r>
        <w:t>This document combines the original game idea with the later coding decisions, exact stats, zombie theme, world layout, level table, upgrade rules, class structure, MVP plan, and completion checklist.</w:t>
      </w:r>
    </w:p>
    <w:tbl>
      <w:tblPr>
        <w:tblStyle w:val="TableGrid"/>
        <w:tblW w:type="auto" w:w="0"/>
        <w:jc w:val="center"/>
        <w:tblLook w:firstColumn="1" w:firstRow="1" w:lastColumn="0" w:lastRow="0" w:noHBand="0" w:noVBand="1" w:val="04A0"/>
      </w:tblPr>
      <w:tblGrid>
        <w:gridCol w:w="5018"/>
        <w:gridCol w:w="5018"/>
      </w:tblGrid>
      <w:tr>
        <w:tc>
          <w:tcPr>
            <w:tcW w:type="dxa" w:w="2160"/>
            <w:shd w:fill="203864"/>
            <w:vAlign w:val="center"/>
          </w:tcPr>
          <w:p>
            <w:pPr>
              <w:spacing w:after="0"/>
            </w:pPr>
            <w:r>
              <w:rPr>
                <w:sz w:val="18"/>
              </w:rPr>
            </w:r>
            <w:r>
              <w:rPr>
                <w:b/>
                <w:color w:val="FFFFFF"/>
                <w:sz w:val="18"/>
              </w:rPr>
              <w:t>Item</w:t>
            </w:r>
          </w:p>
        </w:tc>
        <w:tc>
          <w:tcPr>
            <w:tcW w:type="dxa" w:w="8352"/>
            <w:shd w:fill="203864"/>
            <w:vAlign w:val="center"/>
          </w:tcPr>
          <w:p>
            <w:pPr>
              <w:spacing w:after="0"/>
            </w:pPr>
            <w:r>
              <w:rPr>
                <w:sz w:val="18"/>
              </w:rPr>
            </w:r>
            <w:r>
              <w:rPr>
                <w:b/>
                <w:color w:val="FFFFFF"/>
                <w:sz w:val="18"/>
              </w:rPr>
              <w:t>Decision</w:t>
            </w:r>
          </w:p>
        </w:tc>
      </w:tr>
      <w:tr>
        <w:tc>
          <w:tcPr>
            <w:tcW w:type="dxa" w:w="2160"/>
            <w:vAlign w:val="center"/>
          </w:tcPr>
          <w:p>
            <w:pPr>
              <w:spacing w:after="0"/>
            </w:pPr>
            <w:r>
              <w:rPr>
                <w:sz w:val="18"/>
              </w:rPr>
            </w:r>
            <w:r>
              <w:rPr>
                <w:b w:val="0"/>
                <w:sz w:val="18"/>
              </w:rPr>
              <w:t>Genre</w:t>
            </w:r>
          </w:p>
        </w:tc>
        <w:tc>
          <w:tcPr>
            <w:tcW w:type="dxa" w:w="8352"/>
            <w:vAlign w:val="center"/>
          </w:tcPr>
          <w:p>
            <w:pPr>
              <w:spacing w:after="0"/>
            </w:pPr>
            <w:r>
              <w:rPr>
                <w:sz w:val="18"/>
              </w:rPr>
            </w:r>
            <w:r>
              <w:rPr>
                <w:b w:val="0"/>
                <w:sz w:val="18"/>
              </w:rPr>
              <w:t>2D platform wave-survival shooter</w:t>
            </w:r>
          </w:p>
        </w:tc>
      </w:tr>
      <w:tr>
        <w:tc>
          <w:tcPr>
            <w:tcW w:type="dxa" w:w="2160"/>
            <w:vAlign w:val="center"/>
          </w:tcPr>
          <w:p>
            <w:pPr>
              <w:spacing w:after="0"/>
            </w:pPr>
            <w:r>
              <w:rPr>
                <w:sz w:val="18"/>
              </w:rPr>
            </w:r>
            <w:r>
              <w:rPr>
                <w:b w:val="0"/>
                <w:sz w:val="18"/>
              </w:rPr>
              <w:t>Theme</w:t>
            </w:r>
          </w:p>
        </w:tc>
        <w:tc>
          <w:tcPr>
            <w:tcW w:type="dxa" w:w="8352"/>
            <w:vAlign w:val="center"/>
          </w:tcPr>
          <w:p>
            <w:pPr>
              <w:spacing w:after="0"/>
            </w:pPr>
            <w:r>
              <w:rPr>
                <w:sz w:val="18"/>
              </w:rPr>
            </w:r>
            <w:r>
              <w:rPr>
                <w:b w:val="0"/>
                <w:sz w:val="18"/>
              </w:rPr>
              <w:t>Zombie outbreak arena; enemies are zombie types</w:t>
            </w:r>
          </w:p>
        </w:tc>
      </w:tr>
      <w:tr>
        <w:tc>
          <w:tcPr>
            <w:tcW w:type="dxa" w:w="2160"/>
            <w:vAlign w:val="center"/>
          </w:tcPr>
          <w:p>
            <w:pPr>
              <w:spacing w:after="0"/>
            </w:pPr>
            <w:r>
              <w:rPr>
                <w:sz w:val="18"/>
              </w:rPr>
            </w:r>
            <w:r>
              <w:rPr>
                <w:b w:val="0"/>
                <w:sz w:val="18"/>
              </w:rPr>
              <w:t>Engine / language</w:t>
            </w:r>
          </w:p>
        </w:tc>
        <w:tc>
          <w:tcPr>
            <w:tcW w:type="dxa" w:w="8352"/>
            <w:vAlign w:val="center"/>
          </w:tcPr>
          <w:p>
            <w:pPr>
              <w:spacing w:after="0"/>
            </w:pPr>
            <w:r>
              <w:rPr>
                <w:sz w:val="18"/>
              </w:rPr>
            </w:r>
            <w:r>
              <w:rPr>
                <w:b w:val="0"/>
                <w:sz w:val="18"/>
              </w:rPr>
              <w:t>Python with Pygame</w:t>
            </w:r>
          </w:p>
        </w:tc>
      </w:tr>
      <w:tr>
        <w:tc>
          <w:tcPr>
            <w:tcW w:type="dxa" w:w="2160"/>
            <w:vAlign w:val="center"/>
          </w:tcPr>
          <w:p>
            <w:pPr>
              <w:spacing w:after="0"/>
            </w:pPr>
            <w:r>
              <w:rPr>
                <w:sz w:val="18"/>
              </w:rPr>
            </w:r>
            <w:r>
              <w:rPr>
                <w:b w:val="0"/>
                <w:sz w:val="18"/>
              </w:rPr>
              <w:t>Target scope</w:t>
            </w:r>
          </w:p>
        </w:tc>
        <w:tc>
          <w:tcPr>
            <w:tcW w:type="dxa" w:w="8352"/>
            <w:vAlign w:val="center"/>
          </w:tcPr>
          <w:p>
            <w:pPr>
              <w:spacing w:after="0"/>
            </w:pPr>
            <w:r>
              <w:rPr>
                <w:sz w:val="18"/>
              </w:rPr>
            </w:r>
            <w:r>
              <w:rPr>
                <w:b w:val="0"/>
                <w:sz w:val="18"/>
              </w:rPr>
              <w:t>10 short levels, 3 zombie enemy types, simple arena, stackable upgrades</w:t>
            </w:r>
          </w:p>
        </w:tc>
      </w:tr>
      <w:tr>
        <w:tc>
          <w:tcPr>
            <w:tcW w:type="dxa" w:w="2160"/>
            <w:vAlign w:val="center"/>
          </w:tcPr>
          <w:p>
            <w:pPr>
              <w:spacing w:after="0"/>
            </w:pPr>
            <w:r>
              <w:rPr>
                <w:sz w:val="18"/>
              </w:rPr>
            </w:r>
            <w:r>
              <w:rPr>
                <w:b w:val="0"/>
                <w:sz w:val="18"/>
              </w:rPr>
              <w:t>First goal</w:t>
            </w:r>
          </w:p>
        </w:tc>
        <w:tc>
          <w:tcPr>
            <w:tcW w:type="dxa" w:w="8352"/>
            <w:vAlign w:val="center"/>
          </w:tcPr>
          <w:p>
            <w:pPr>
              <w:spacing w:after="0"/>
            </w:pPr>
            <w:r>
              <w:rPr>
                <w:sz w:val="18"/>
              </w:rPr>
            </w:r>
            <w:r>
              <w:rPr>
                <w:b w:val="0"/>
                <w:sz w:val="18"/>
              </w:rPr>
              <w:t>Make the game fun with rectangles before adding sprites or effects</w:t>
            </w:r>
          </w:p>
        </w:tc>
      </w:tr>
    </w:tbl>
    <w:p/>
    <w:p>
      <w:r>
        <w:rPr>
          <w:b/>
        </w:rPr>
        <w:t xml:space="preserve">How to use this document: </w:t>
      </w:r>
      <w:r>
        <w:t>Start coding from the MVP section, but keep the stats, level table, collision rules, and class responsibilities open while you work. Treat every number as a starting value that can be tuned after playtesting.</w:t>
      </w:r>
    </w:p>
    <w:p>
      <w:r>
        <w:br w:type="page"/>
      </w:r>
    </w:p>
    <w:p>
      <w:pPr>
        <w:pStyle w:val="Heading1"/>
      </w:pPr>
      <w:r>
        <w:t>1. Core Game Concept</w:t>
      </w:r>
    </w:p>
    <w:p>
      <w:r>
        <w:t>The game is a simple 2D zombie-themed platform shooter. The player is trapped in a small arena made of platforms. Zombies spawn in waves and try to kill the player by touching them. The player survives by moving, jumping, aiming, and shooting. After each completed level, the player chooses one upgrade before the next level starts.</w:t>
      </w:r>
    </w:p>
    <w:p>
      <w:pPr>
        <w:pStyle w:val="Heading2"/>
      </w:pPr>
      <w:r>
        <w:t>Main gameplay loop</w:t>
      </w:r>
    </w:p>
    <w:p>
      <w:pPr>
        <w:pStyle w:val="ListBullet"/>
      </w:pPr>
      <w:r>
        <w:t>Start level.</w:t>
      </w:r>
    </w:p>
    <w:p>
      <w:pPr>
        <w:pStyle w:val="ListBullet"/>
      </w:pPr>
      <w:r>
        <w:t>Spawn the level's zombie wave.</w:t>
      </w:r>
    </w:p>
    <w:p>
      <w:pPr>
        <w:pStyle w:val="ListBullet"/>
      </w:pPr>
      <w:r>
        <w:t>Player moves, jumps, aims, and shoots while avoiding contact damage.</w:t>
      </w:r>
    </w:p>
    <w:p>
      <w:pPr>
        <w:pStyle w:val="ListBullet"/>
      </w:pPr>
      <w:r>
        <w:t>When all zombies are dead, pause the action and show three upgrade cards.</w:t>
      </w:r>
    </w:p>
    <w:p>
      <w:pPr>
        <w:pStyle w:val="ListBullet"/>
      </w:pPr>
      <w:r>
        <w:t>Player chooses one upgrade; the effect is applied immediately.</w:t>
      </w:r>
    </w:p>
    <w:p>
      <w:pPr>
        <w:pStyle w:val="ListBullet"/>
      </w:pPr>
      <w:r>
        <w:t>Next level begins with a harder enemy mix.</w:t>
      </w:r>
    </w:p>
    <w:p>
      <w:pPr>
        <w:pStyle w:val="ListBullet"/>
      </w:pPr>
      <w:r>
        <w:t>After level 10, show a victory screen. If the player reaches 0 HP, show game over and restart option.</w:t>
      </w:r>
    </w:p>
    <w:p>
      <w:pPr>
        <w:pStyle w:val="Heading2"/>
      </w:pPr>
      <w:r>
        <w:t>Design pillars</w:t>
      </w:r>
    </w:p>
    <w:tbl>
      <w:tblPr>
        <w:tblStyle w:val="TableGrid"/>
        <w:tblW w:type="auto" w:w="0"/>
        <w:jc w:val="center"/>
        <w:tblLook w:firstColumn="1" w:firstRow="1" w:lastColumn="0" w:lastRow="0" w:noHBand="0" w:noVBand="1" w:val="04A0"/>
      </w:tblPr>
      <w:tblGrid>
        <w:gridCol w:w="5018"/>
        <w:gridCol w:w="5018"/>
      </w:tblGrid>
      <w:tr>
        <w:tc>
          <w:tcPr>
            <w:tcW w:type="dxa" w:w="2448"/>
            <w:shd w:fill="203864"/>
            <w:vAlign w:val="center"/>
          </w:tcPr>
          <w:p>
            <w:pPr>
              <w:spacing w:after="0"/>
            </w:pPr>
            <w:r>
              <w:rPr>
                <w:sz w:val="18"/>
              </w:rPr>
            </w:r>
            <w:r>
              <w:rPr>
                <w:b/>
                <w:color w:val="FFFFFF"/>
                <w:sz w:val="18"/>
              </w:rPr>
              <w:t>Pillar</w:t>
            </w:r>
          </w:p>
        </w:tc>
        <w:tc>
          <w:tcPr>
            <w:tcW w:type="dxa" w:w="8064"/>
            <w:shd w:fill="203864"/>
            <w:vAlign w:val="center"/>
          </w:tcPr>
          <w:p>
            <w:pPr>
              <w:spacing w:after="0"/>
            </w:pPr>
            <w:r>
              <w:rPr>
                <w:sz w:val="18"/>
              </w:rPr>
            </w:r>
            <w:r>
              <w:rPr>
                <w:b/>
                <w:color w:val="FFFFFF"/>
                <w:sz w:val="18"/>
              </w:rPr>
              <w:t>Meaning in the game</w:t>
            </w:r>
          </w:p>
        </w:tc>
      </w:tr>
      <w:tr>
        <w:tc>
          <w:tcPr>
            <w:tcW w:type="dxa" w:w="2448"/>
            <w:vAlign w:val="center"/>
          </w:tcPr>
          <w:p>
            <w:pPr>
              <w:spacing w:after="0"/>
            </w:pPr>
            <w:r>
              <w:rPr>
                <w:sz w:val="18"/>
              </w:rPr>
            </w:r>
            <w:r>
              <w:rPr>
                <w:b w:val="0"/>
                <w:sz w:val="18"/>
              </w:rPr>
              <w:t>Simple first</w:t>
            </w:r>
          </w:p>
        </w:tc>
        <w:tc>
          <w:tcPr>
            <w:tcW w:type="dxa" w:w="8064"/>
            <w:vAlign w:val="center"/>
          </w:tcPr>
          <w:p>
            <w:pPr>
              <w:spacing w:after="0"/>
            </w:pPr>
            <w:r>
              <w:rPr>
                <w:sz w:val="18"/>
              </w:rPr>
            </w:r>
            <w:r>
              <w:rPr>
                <w:b w:val="0"/>
                <w:sz w:val="18"/>
              </w:rPr>
              <w:t>Use rectangles and basic movement before worrying about sprites, animations, menus, or bosses.</w:t>
            </w:r>
          </w:p>
        </w:tc>
      </w:tr>
      <w:tr>
        <w:tc>
          <w:tcPr>
            <w:tcW w:type="dxa" w:w="2448"/>
            <w:vAlign w:val="center"/>
          </w:tcPr>
          <w:p>
            <w:pPr>
              <w:spacing w:after="0"/>
            </w:pPr>
            <w:r>
              <w:rPr>
                <w:sz w:val="18"/>
              </w:rPr>
            </w:r>
            <w:r>
              <w:rPr>
                <w:b w:val="0"/>
                <w:sz w:val="18"/>
              </w:rPr>
              <w:t>Readable danger</w:t>
            </w:r>
          </w:p>
        </w:tc>
        <w:tc>
          <w:tcPr>
            <w:tcW w:type="dxa" w:w="8064"/>
            <w:vAlign w:val="center"/>
          </w:tcPr>
          <w:p>
            <w:pPr>
              <w:spacing w:after="0"/>
            </w:pPr>
            <w:r>
              <w:rPr>
                <w:sz w:val="18"/>
              </w:rPr>
            </w:r>
            <w:r>
              <w:rPr>
                <w:b w:val="0"/>
                <w:sz w:val="18"/>
              </w:rPr>
              <w:t>Zombies only damage by touching the player. The player should always understand why they took damage.</w:t>
            </w:r>
          </w:p>
        </w:tc>
      </w:tr>
      <w:tr>
        <w:tc>
          <w:tcPr>
            <w:tcW w:type="dxa" w:w="2448"/>
            <w:vAlign w:val="center"/>
          </w:tcPr>
          <w:p>
            <w:pPr>
              <w:spacing w:after="0"/>
            </w:pPr>
            <w:r>
              <w:rPr>
                <w:sz w:val="18"/>
              </w:rPr>
            </w:r>
            <w:r>
              <w:rPr>
                <w:b w:val="0"/>
                <w:sz w:val="18"/>
              </w:rPr>
              <w:t>Short levels</w:t>
            </w:r>
          </w:p>
        </w:tc>
        <w:tc>
          <w:tcPr>
            <w:tcW w:type="dxa" w:w="8064"/>
            <w:vAlign w:val="center"/>
          </w:tcPr>
          <w:p>
            <w:pPr>
              <w:spacing w:after="0"/>
            </w:pPr>
            <w:r>
              <w:rPr>
                <w:sz w:val="18"/>
              </w:rPr>
            </w:r>
            <w:r>
              <w:rPr>
                <w:b w:val="0"/>
                <w:sz w:val="18"/>
              </w:rPr>
              <w:t>Waves should be quick. The player should reach upgrades often.</w:t>
            </w:r>
          </w:p>
        </w:tc>
      </w:tr>
      <w:tr>
        <w:tc>
          <w:tcPr>
            <w:tcW w:type="dxa" w:w="2448"/>
            <w:vAlign w:val="center"/>
          </w:tcPr>
          <w:p>
            <w:pPr>
              <w:spacing w:after="0"/>
            </w:pPr>
            <w:r>
              <w:rPr>
                <w:sz w:val="18"/>
              </w:rPr>
            </w:r>
            <w:r>
              <w:rPr>
                <w:b w:val="0"/>
                <w:sz w:val="18"/>
              </w:rPr>
              <w:t>Stackable power</w:t>
            </w:r>
          </w:p>
        </w:tc>
        <w:tc>
          <w:tcPr>
            <w:tcW w:type="dxa" w:w="8064"/>
            <w:vAlign w:val="center"/>
          </w:tcPr>
          <w:p>
            <w:pPr>
              <w:spacing w:after="0"/>
            </w:pPr>
            <w:r>
              <w:rPr>
                <w:sz w:val="18"/>
              </w:rPr>
            </w:r>
            <w:r>
              <w:rPr>
                <w:b w:val="0"/>
                <w:sz w:val="18"/>
              </w:rPr>
              <w:t>Upgrades can repeat and stack, making the player noticeably stronger over time.</w:t>
            </w:r>
          </w:p>
        </w:tc>
      </w:tr>
      <w:tr>
        <w:tc>
          <w:tcPr>
            <w:tcW w:type="dxa" w:w="2448"/>
            <w:vAlign w:val="center"/>
          </w:tcPr>
          <w:p>
            <w:pPr>
              <w:spacing w:after="0"/>
            </w:pPr>
            <w:r>
              <w:rPr>
                <w:sz w:val="18"/>
              </w:rPr>
            </w:r>
            <w:r>
              <w:rPr>
                <w:b w:val="0"/>
                <w:sz w:val="18"/>
              </w:rPr>
              <w:t>Movement matters</w:t>
            </w:r>
          </w:p>
        </w:tc>
        <w:tc>
          <w:tcPr>
            <w:tcW w:type="dxa" w:w="8064"/>
            <w:vAlign w:val="center"/>
          </w:tcPr>
          <w:p>
            <w:pPr>
              <w:spacing w:after="0"/>
            </w:pPr>
            <w:r>
              <w:rPr>
                <w:sz w:val="18"/>
              </w:rPr>
            </w:r>
            <w:r>
              <w:rPr>
                <w:b w:val="0"/>
                <w:sz w:val="18"/>
              </w:rPr>
              <w:t>Platforms should give the player ways to escape, dodge, and reposition.</w:t>
            </w:r>
          </w:p>
        </w:tc>
      </w:tr>
    </w:tbl>
    <w:p/>
    <w:p>
      <w:pPr>
        <w:pStyle w:val="Heading1"/>
      </w:pPr>
      <w:r>
        <w:t>2. Controls and Game States</w:t>
      </w:r>
    </w:p>
    <w:p>
      <w:pPr>
        <w:pStyle w:val="Heading2"/>
      </w:pPr>
      <w:r>
        <w:t>Exact controls</w:t>
      </w:r>
    </w:p>
    <w:tbl>
      <w:tblPr>
        <w:tblStyle w:val="TableGrid"/>
        <w:tblW w:type="auto" w:w="0"/>
        <w:jc w:val="center"/>
        <w:tblLook w:firstColumn="1" w:firstRow="1" w:lastColumn="0" w:lastRow="0" w:noHBand="0" w:noVBand="1" w:val="04A0"/>
      </w:tblPr>
      <w:tblGrid>
        <w:gridCol w:w="5018"/>
        <w:gridCol w:w="5018"/>
      </w:tblGrid>
      <w:tr>
        <w:tc>
          <w:tcPr>
            <w:tcW w:type="dxa" w:w="2880"/>
            <w:shd w:fill="203864"/>
            <w:vAlign w:val="center"/>
          </w:tcPr>
          <w:p>
            <w:pPr>
              <w:spacing w:after="0"/>
            </w:pPr>
            <w:r>
              <w:rPr>
                <w:sz w:val="18"/>
              </w:rPr>
            </w:r>
            <w:r>
              <w:rPr>
                <w:b/>
                <w:color w:val="FFFFFF"/>
                <w:sz w:val="18"/>
              </w:rPr>
              <w:t>Action</w:t>
            </w:r>
          </w:p>
        </w:tc>
        <w:tc>
          <w:tcPr>
            <w:tcW w:type="dxa" w:w="7200"/>
            <w:shd w:fill="203864"/>
            <w:vAlign w:val="center"/>
          </w:tcPr>
          <w:p>
            <w:pPr>
              <w:spacing w:after="0"/>
            </w:pPr>
            <w:r>
              <w:rPr>
                <w:sz w:val="18"/>
              </w:rPr>
            </w:r>
            <w:r>
              <w:rPr>
                <w:b/>
                <w:color w:val="FFFFFF"/>
                <w:sz w:val="18"/>
              </w:rPr>
              <w:t>Input</w:t>
            </w:r>
          </w:p>
        </w:tc>
      </w:tr>
      <w:tr>
        <w:tc>
          <w:tcPr>
            <w:tcW w:type="dxa" w:w="2880"/>
            <w:vAlign w:val="center"/>
          </w:tcPr>
          <w:p>
            <w:pPr>
              <w:spacing w:after="0"/>
            </w:pPr>
            <w:r>
              <w:rPr>
                <w:sz w:val="18"/>
              </w:rPr>
            </w:r>
            <w:r>
              <w:rPr>
                <w:b w:val="0"/>
                <w:sz w:val="18"/>
              </w:rPr>
              <w:t>Move left</w:t>
            </w:r>
          </w:p>
        </w:tc>
        <w:tc>
          <w:tcPr>
            <w:tcW w:type="dxa" w:w="7200"/>
            <w:vAlign w:val="center"/>
          </w:tcPr>
          <w:p>
            <w:pPr>
              <w:spacing w:after="0"/>
            </w:pPr>
            <w:r>
              <w:rPr>
                <w:sz w:val="18"/>
              </w:rPr>
            </w:r>
            <w:r>
              <w:rPr>
                <w:b w:val="0"/>
                <w:sz w:val="18"/>
              </w:rPr>
              <w:t>A or Left Arrow</w:t>
            </w:r>
          </w:p>
        </w:tc>
      </w:tr>
      <w:tr>
        <w:tc>
          <w:tcPr>
            <w:tcW w:type="dxa" w:w="2880"/>
            <w:vAlign w:val="center"/>
          </w:tcPr>
          <w:p>
            <w:pPr>
              <w:spacing w:after="0"/>
            </w:pPr>
            <w:r>
              <w:rPr>
                <w:sz w:val="18"/>
              </w:rPr>
            </w:r>
            <w:r>
              <w:rPr>
                <w:b w:val="0"/>
                <w:sz w:val="18"/>
              </w:rPr>
              <w:t>Move right</w:t>
            </w:r>
          </w:p>
        </w:tc>
        <w:tc>
          <w:tcPr>
            <w:tcW w:type="dxa" w:w="7200"/>
            <w:vAlign w:val="center"/>
          </w:tcPr>
          <w:p>
            <w:pPr>
              <w:spacing w:after="0"/>
            </w:pPr>
            <w:r>
              <w:rPr>
                <w:sz w:val="18"/>
              </w:rPr>
            </w:r>
            <w:r>
              <w:rPr>
                <w:b w:val="0"/>
                <w:sz w:val="18"/>
              </w:rPr>
              <w:t>D or Right Arrow</w:t>
            </w:r>
          </w:p>
        </w:tc>
      </w:tr>
      <w:tr>
        <w:tc>
          <w:tcPr>
            <w:tcW w:type="dxa" w:w="2880"/>
            <w:vAlign w:val="center"/>
          </w:tcPr>
          <w:p>
            <w:pPr>
              <w:spacing w:after="0"/>
            </w:pPr>
            <w:r>
              <w:rPr>
                <w:sz w:val="18"/>
              </w:rPr>
            </w:r>
            <w:r>
              <w:rPr>
                <w:b w:val="0"/>
                <w:sz w:val="18"/>
              </w:rPr>
              <w:t>Jump</w:t>
            </w:r>
          </w:p>
        </w:tc>
        <w:tc>
          <w:tcPr>
            <w:tcW w:type="dxa" w:w="7200"/>
            <w:vAlign w:val="center"/>
          </w:tcPr>
          <w:p>
            <w:pPr>
              <w:spacing w:after="0"/>
            </w:pPr>
            <w:r>
              <w:rPr>
                <w:sz w:val="18"/>
              </w:rPr>
            </w:r>
            <w:r>
              <w:rPr>
                <w:b w:val="0"/>
                <w:sz w:val="18"/>
              </w:rPr>
              <w:t>Space</w:t>
            </w:r>
          </w:p>
        </w:tc>
      </w:tr>
      <w:tr>
        <w:tc>
          <w:tcPr>
            <w:tcW w:type="dxa" w:w="2880"/>
            <w:vAlign w:val="center"/>
          </w:tcPr>
          <w:p>
            <w:pPr>
              <w:spacing w:after="0"/>
            </w:pPr>
            <w:r>
              <w:rPr>
                <w:sz w:val="18"/>
              </w:rPr>
            </w:r>
            <w:r>
              <w:rPr>
                <w:b w:val="0"/>
                <w:sz w:val="18"/>
              </w:rPr>
              <w:t>Aim</w:t>
            </w:r>
          </w:p>
        </w:tc>
        <w:tc>
          <w:tcPr>
            <w:tcW w:type="dxa" w:w="7200"/>
            <w:vAlign w:val="center"/>
          </w:tcPr>
          <w:p>
            <w:pPr>
              <w:spacing w:after="0"/>
            </w:pPr>
            <w:r>
              <w:rPr>
                <w:sz w:val="18"/>
              </w:rPr>
            </w:r>
            <w:r>
              <w:rPr>
                <w:b w:val="0"/>
                <w:sz w:val="18"/>
              </w:rPr>
              <w:t>Mouse position</w:t>
            </w:r>
          </w:p>
        </w:tc>
      </w:tr>
      <w:tr>
        <w:tc>
          <w:tcPr>
            <w:tcW w:type="dxa" w:w="2880"/>
            <w:vAlign w:val="center"/>
          </w:tcPr>
          <w:p>
            <w:pPr>
              <w:spacing w:after="0"/>
            </w:pPr>
            <w:r>
              <w:rPr>
                <w:sz w:val="18"/>
              </w:rPr>
            </w:r>
            <w:r>
              <w:rPr>
                <w:b w:val="0"/>
                <w:sz w:val="18"/>
              </w:rPr>
              <w:t>Shoot</w:t>
            </w:r>
          </w:p>
        </w:tc>
        <w:tc>
          <w:tcPr>
            <w:tcW w:type="dxa" w:w="7200"/>
            <w:vAlign w:val="center"/>
          </w:tcPr>
          <w:p>
            <w:pPr>
              <w:spacing w:after="0"/>
            </w:pPr>
            <w:r>
              <w:rPr>
                <w:sz w:val="18"/>
              </w:rPr>
            </w:r>
            <w:r>
              <w:rPr>
                <w:b w:val="0"/>
                <w:sz w:val="18"/>
              </w:rPr>
              <w:t>Left Mouse Click</w:t>
            </w:r>
          </w:p>
        </w:tc>
      </w:tr>
      <w:tr>
        <w:tc>
          <w:tcPr>
            <w:tcW w:type="dxa" w:w="2880"/>
            <w:vAlign w:val="center"/>
          </w:tcPr>
          <w:p>
            <w:pPr>
              <w:spacing w:after="0"/>
            </w:pPr>
            <w:r>
              <w:rPr>
                <w:sz w:val="18"/>
              </w:rPr>
            </w:r>
            <w:r>
              <w:rPr>
                <w:b w:val="0"/>
                <w:sz w:val="18"/>
              </w:rPr>
              <w:t>Pause</w:t>
            </w:r>
          </w:p>
        </w:tc>
        <w:tc>
          <w:tcPr>
            <w:tcW w:type="dxa" w:w="7200"/>
            <w:vAlign w:val="center"/>
          </w:tcPr>
          <w:p>
            <w:pPr>
              <w:spacing w:after="0"/>
            </w:pPr>
            <w:r>
              <w:rPr>
                <w:sz w:val="18"/>
              </w:rPr>
            </w:r>
            <w:r>
              <w:rPr>
                <w:b w:val="0"/>
                <w:sz w:val="18"/>
              </w:rPr>
              <w:t>Esc</w:t>
            </w:r>
          </w:p>
        </w:tc>
      </w:tr>
      <w:tr>
        <w:tc>
          <w:tcPr>
            <w:tcW w:type="dxa" w:w="2880"/>
            <w:vAlign w:val="center"/>
          </w:tcPr>
          <w:p>
            <w:pPr>
              <w:spacing w:after="0"/>
            </w:pPr>
            <w:r>
              <w:rPr>
                <w:sz w:val="18"/>
              </w:rPr>
            </w:r>
            <w:r>
              <w:rPr>
                <w:b w:val="0"/>
                <w:sz w:val="18"/>
              </w:rPr>
              <w:t>Select upgrade</w:t>
            </w:r>
          </w:p>
        </w:tc>
        <w:tc>
          <w:tcPr>
            <w:tcW w:type="dxa" w:w="7200"/>
            <w:vAlign w:val="center"/>
          </w:tcPr>
          <w:p>
            <w:pPr>
              <w:spacing w:after="0"/>
            </w:pPr>
            <w:r>
              <w:rPr>
                <w:sz w:val="18"/>
              </w:rPr>
            </w:r>
            <w:r>
              <w:rPr>
                <w:b w:val="0"/>
                <w:sz w:val="18"/>
              </w:rPr>
              <w:t>Mouse click on card, or number keys 1-3</w:t>
            </w:r>
          </w:p>
        </w:tc>
      </w:tr>
      <w:tr>
        <w:tc>
          <w:tcPr>
            <w:tcW w:type="dxa" w:w="2880"/>
            <w:vAlign w:val="center"/>
          </w:tcPr>
          <w:p>
            <w:pPr>
              <w:spacing w:after="0"/>
            </w:pPr>
            <w:r>
              <w:rPr>
                <w:sz w:val="18"/>
              </w:rPr>
            </w:r>
            <w:r>
              <w:rPr>
                <w:b w:val="0"/>
                <w:sz w:val="18"/>
              </w:rPr>
              <w:t>Restart after death</w:t>
            </w:r>
          </w:p>
        </w:tc>
        <w:tc>
          <w:tcPr>
            <w:tcW w:type="dxa" w:w="7200"/>
            <w:vAlign w:val="center"/>
          </w:tcPr>
          <w:p>
            <w:pPr>
              <w:spacing w:after="0"/>
            </w:pPr>
            <w:r>
              <w:rPr>
                <w:sz w:val="18"/>
              </w:rPr>
            </w:r>
            <w:r>
              <w:rPr>
                <w:b w:val="0"/>
                <w:sz w:val="18"/>
              </w:rPr>
              <w:t>R</w:t>
            </w:r>
          </w:p>
        </w:tc>
      </w:tr>
    </w:tbl>
    <w:p/>
    <w:p>
      <w:pPr>
        <w:pStyle w:val="Heading2"/>
      </w:pPr>
      <w:r>
        <w:t>Control rules</w:t>
      </w:r>
    </w:p>
    <w:p>
      <w:pPr>
        <w:pStyle w:val="ListBullet"/>
      </w:pPr>
      <w:r>
        <w:t>The player can shoot while standing, moving, or jumping.</w:t>
      </w:r>
    </w:p>
    <w:p>
      <w:pPr>
        <w:pStyle w:val="ListBullet"/>
      </w:pPr>
      <w:r>
        <w:t>Bullets travel toward the mouse position at the time of firing.</w:t>
      </w:r>
    </w:p>
    <w:p>
      <w:pPr>
        <w:pStyle w:val="ListBullet"/>
      </w:pPr>
      <w:r>
        <w:t>For the first version, bullets do not collide with platforms. This keeps shooting easy to implement and makes combat feel cleaner.</w:t>
      </w:r>
    </w:p>
    <w:p>
      <w:pPr>
        <w:pStyle w:val="ListBullet"/>
      </w:pPr>
      <w:r>
        <w:t>The player cannot shoot faster than the current fire cooldown allows.</w:t>
      </w:r>
    </w:p>
    <w:p>
      <w:pPr>
        <w:pStyle w:val="ListBullet"/>
      </w:pPr>
      <w:r>
        <w:t>The player can hold left/right while jumping to control air movement.</w:t>
      </w:r>
    </w:p>
    <w:p>
      <w:pPr>
        <w:pStyle w:val="Heading2"/>
      </w:pPr>
      <w:r>
        <w:t>Game states</w:t>
      </w:r>
    </w:p>
    <w:tbl>
      <w:tblPr>
        <w:tblStyle w:val="TableGrid"/>
        <w:tblW w:type="auto" w:w="0"/>
        <w:jc w:val="center"/>
        <w:tblLook w:firstColumn="1" w:firstRow="1" w:lastColumn="0" w:lastRow="0" w:noHBand="0" w:noVBand="1" w:val="04A0"/>
      </w:tblPr>
      <w:tblGrid>
        <w:gridCol w:w="5018"/>
        <w:gridCol w:w="5018"/>
      </w:tblGrid>
      <w:tr>
        <w:tc>
          <w:tcPr>
            <w:tcW w:type="dxa" w:w="2448"/>
            <w:shd w:fill="203864"/>
            <w:vAlign w:val="center"/>
          </w:tcPr>
          <w:p>
            <w:pPr>
              <w:spacing w:after="0"/>
            </w:pPr>
            <w:r>
              <w:rPr>
                <w:sz w:val="18"/>
              </w:rPr>
            </w:r>
            <w:r>
              <w:rPr>
                <w:b/>
                <w:color w:val="FFFFFF"/>
                <w:sz w:val="18"/>
              </w:rPr>
              <w:t>State</w:t>
            </w:r>
          </w:p>
        </w:tc>
        <w:tc>
          <w:tcPr>
            <w:tcW w:type="dxa" w:w="8064"/>
            <w:shd w:fill="203864"/>
            <w:vAlign w:val="center"/>
          </w:tcPr>
          <w:p>
            <w:pPr>
              <w:spacing w:after="0"/>
            </w:pPr>
            <w:r>
              <w:rPr>
                <w:sz w:val="18"/>
              </w:rPr>
            </w:r>
            <w:r>
              <w:rPr>
                <w:b/>
                <w:color w:val="FFFFFF"/>
                <w:sz w:val="18"/>
              </w:rPr>
              <w:t>What happens</w:t>
            </w:r>
          </w:p>
        </w:tc>
      </w:tr>
      <w:tr>
        <w:tc>
          <w:tcPr>
            <w:tcW w:type="dxa" w:w="2448"/>
            <w:vAlign w:val="center"/>
          </w:tcPr>
          <w:p>
            <w:pPr>
              <w:spacing w:after="0"/>
            </w:pPr>
            <w:r>
              <w:rPr>
                <w:sz w:val="18"/>
              </w:rPr>
            </w:r>
            <w:r>
              <w:rPr>
                <w:b w:val="0"/>
                <w:sz w:val="18"/>
              </w:rPr>
              <w:t>MAIN_MENU</w:t>
            </w:r>
          </w:p>
        </w:tc>
        <w:tc>
          <w:tcPr>
            <w:tcW w:type="dxa" w:w="8064"/>
            <w:vAlign w:val="center"/>
          </w:tcPr>
          <w:p>
            <w:pPr>
              <w:spacing w:after="0"/>
            </w:pPr>
            <w:r>
              <w:rPr>
                <w:sz w:val="18"/>
              </w:rPr>
            </w:r>
            <w:r>
              <w:rPr>
                <w:b w:val="0"/>
                <w:sz w:val="18"/>
              </w:rPr>
              <w:t>Show title, start button, and basic controls.</w:t>
            </w:r>
          </w:p>
        </w:tc>
      </w:tr>
      <w:tr>
        <w:tc>
          <w:tcPr>
            <w:tcW w:type="dxa" w:w="2448"/>
            <w:vAlign w:val="center"/>
          </w:tcPr>
          <w:p>
            <w:pPr>
              <w:spacing w:after="0"/>
            </w:pPr>
            <w:r>
              <w:rPr>
                <w:sz w:val="18"/>
              </w:rPr>
            </w:r>
            <w:r>
              <w:rPr>
                <w:b w:val="0"/>
                <w:sz w:val="18"/>
              </w:rPr>
              <w:t>PLAYING</w:t>
            </w:r>
          </w:p>
        </w:tc>
        <w:tc>
          <w:tcPr>
            <w:tcW w:type="dxa" w:w="8064"/>
            <w:vAlign w:val="center"/>
          </w:tcPr>
          <w:p>
            <w:pPr>
              <w:spacing w:after="0"/>
            </w:pPr>
            <w:r>
              <w:rPr>
                <w:sz w:val="18"/>
              </w:rPr>
            </w:r>
            <w:r>
              <w:rPr>
                <w:b w:val="0"/>
                <w:sz w:val="18"/>
              </w:rPr>
              <w:t>Update player, zombies, bullets, collisions, health, and level completion.</w:t>
            </w:r>
          </w:p>
        </w:tc>
      </w:tr>
      <w:tr>
        <w:tc>
          <w:tcPr>
            <w:tcW w:type="dxa" w:w="2448"/>
            <w:vAlign w:val="center"/>
          </w:tcPr>
          <w:p>
            <w:pPr>
              <w:spacing w:after="0"/>
            </w:pPr>
            <w:r>
              <w:rPr>
                <w:sz w:val="18"/>
              </w:rPr>
            </w:r>
            <w:r>
              <w:rPr>
                <w:b w:val="0"/>
                <w:sz w:val="18"/>
              </w:rPr>
              <w:t>UPGRADE_SELECT</w:t>
            </w:r>
          </w:p>
        </w:tc>
        <w:tc>
          <w:tcPr>
            <w:tcW w:type="dxa" w:w="8064"/>
            <w:vAlign w:val="center"/>
          </w:tcPr>
          <w:p>
            <w:pPr>
              <w:spacing w:after="0"/>
            </w:pPr>
            <w:r>
              <w:rPr>
                <w:sz w:val="18"/>
              </w:rPr>
            </w:r>
            <w:r>
              <w:rPr>
                <w:b w:val="0"/>
                <w:sz w:val="18"/>
              </w:rPr>
              <w:t>Freeze gameplay and let the player choose one of three upgrade cards.</w:t>
            </w:r>
          </w:p>
        </w:tc>
      </w:tr>
      <w:tr>
        <w:tc>
          <w:tcPr>
            <w:tcW w:type="dxa" w:w="2448"/>
            <w:vAlign w:val="center"/>
          </w:tcPr>
          <w:p>
            <w:pPr>
              <w:spacing w:after="0"/>
            </w:pPr>
            <w:r>
              <w:rPr>
                <w:sz w:val="18"/>
              </w:rPr>
            </w:r>
            <w:r>
              <w:rPr>
                <w:b w:val="0"/>
                <w:sz w:val="18"/>
              </w:rPr>
              <w:t>PAUSED</w:t>
            </w:r>
          </w:p>
        </w:tc>
        <w:tc>
          <w:tcPr>
            <w:tcW w:type="dxa" w:w="8064"/>
            <w:vAlign w:val="center"/>
          </w:tcPr>
          <w:p>
            <w:pPr>
              <w:spacing w:after="0"/>
            </w:pPr>
            <w:r>
              <w:rPr>
                <w:sz w:val="18"/>
              </w:rPr>
            </w:r>
            <w:r>
              <w:rPr>
                <w:b w:val="0"/>
                <w:sz w:val="18"/>
              </w:rPr>
              <w:t>Freeze gameplay until Esc is pressed again.</w:t>
            </w:r>
          </w:p>
        </w:tc>
      </w:tr>
      <w:tr>
        <w:tc>
          <w:tcPr>
            <w:tcW w:type="dxa" w:w="2448"/>
            <w:vAlign w:val="center"/>
          </w:tcPr>
          <w:p>
            <w:pPr>
              <w:spacing w:after="0"/>
            </w:pPr>
            <w:r>
              <w:rPr>
                <w:sz w:val="18"/>
              </w:rPr>
            </w:r>
            <w:r>
              <w:rPr>
                <w:b w:val="0"/>
                <w:sz w:val="18"/>
              </w:rPr>
              <w:t>GAME_OVER</w:t>
            </w:r>
          </w:p>
        </w:tc>
        <w:tc>
          <w:tcPr>
            <w:tcW w:type="dxa" w:w="8064"/>
            <w:vAlign w:val="center"/>
          </w:tcPr>
          <w:p>
            <w:pPr>
              <w:spacing w:after="0"/>
            </w:pPr>
            <w:r>
              <w:rPr>
                <w:sz w:val="18"/>
              </w:rPr>
            </w:r>
            <w:r>
              <w:rPr>
                <w:b w:val="0"/>
                <w:sz w:val="18"/>
              </w:rPr>
              <w:t>Show final level reached and restart option.</w:t>
            </w:r>
          </w:p>
        </w:tc>
      </w:tr>
      <w:tr>
        <w:tc>
          <w:tcPr>
            <w:tcW w:type="dxa" w:w="2448"/>
            <w:vAlign w:val="center"/>
          </w:tcPr>
          <w:p>
            <w:pPr>
              <w:spacing w:after="0"/>
            </w:pPr>
            <w:r>
              <w:rPr>
                <w:sz w:val="18"/>
              </w:rPr>
            </w:r>
            <w:r>
              <w:rPr>
                <w:b w:val="0"/>
                <w:sz w:val="18"/>
              </w:rPr>
              <w:t>VICTORY</w:t>
            </w:r>
          </w:p>
        </w:tc>
        <w:tc>
          <w:tcPr>
            <w:tcW w:type="dxa" w:w="8064"/>
            <w:vAlign w:val="center"/>
          </w:tcPr>
          <w:p>
            <w:pPr>
              <w:spacing w:after="0"/>
            </w:pPr>
            <w:r>
              <w:rPr>
                <w:sz w:val="18"/>
              </w:rPr>
            </w:r>
            <w:r>
              <w:rPr>
                <w:b w:val="0"/>
                <w:sz w:val="18"/>
              </w:rPr>
              <w:t>Show victory message after level 10 is cleared.</w:t>
            </w:r>
          </w:p>
        </w:tc>
      </w:tr>
    </w:tbl>
    <w:p/>
    <w:p>
      <w:pPr>
        <w:pStyle w:val="Heading1"/>
      </w:pPr>
      <w:r>
        <w:t>3. World and Arena Design</w:t>
      </w:r>
    </w:p>
    <w:p>
      <w:r>
        <w:t>The first version should use one static arena. Do not add scrolling, multiple maps, traps, doors, ladders, or moving platforms until the core combat loop is working. A single well-balanced arena is enough for the whole first version.</w:t>
      </w:r>
    </w:p>
    <w:p>
      <w:pPr>
        <w:pStyle w:val="Heading2"/>
      </w:pPr>
      <w:r>
        <w:t>Recommended screen and coordinate system</w:t>
      </w:r>
    </w:p>
    <w:tbl>
      <w:tblPr>
        <w:tblStyle w:val="TableGrid"/>
        <w:tblW w:type="auto" w:w="0"/>
        <w:jc w:val="center"/>
        <w:tblLook w:firstColumn="1" w:firstRow="1" w:lastColumn="0" w:lastRow="0" w:noHBand="0" w:noVBand="1" w:val="04A0"/>
      </w:tblPr>
      <w:tblGrid>
        <w:gridCol w:w="5018"/>
        <w:gridCol w:w="5018"/>
      </w:tblGrid>
      <w:tr>
        <w:tc>
          <w:tcPr>
            <w:tcW w:type="dxa" w:w="2880"/>
            <w:shd w:fill="203864"/>
            <w:vAlign w:val="center"/>
          </w:tcPr>
          <w:p>
            <w:pPr>
              <w:spacing w:after="0"/>
            </w:pPr>
            <w:r>
              <w:rPr>
                <w:sz w:val="18"/>
              </w:rPr>
            </w:r>
            <w:r>
              <w:rPr>
                <w:b/>
                <w:color w:val="FFFFFF"/>
                <w:sz w:val="18"/>
              </w:rPr>
              <w:t>Setting</w:t>
            </w:r>
          </w:p>
        </w:tc>
        <w:tc>
          <w:tcPr>
            <w:tcW w:type="dxa" w:w="7200"/>
            <w:shd w:fill="203864"/>
            <w:vAlign w:val="center"/>
          </w:tcPr>
          <w:p>
            <w:pPr>
              <w:spacing w:after="0"/>
            </w:pPr>
            <w:r>
              <w:rPr>
                <w:sz w:val="18"/>
              </w:rPr>
            </w:r>
            <w:r>
              <w:rPr>
                <w:b/>
                <w:color w:val="FFFFFF"/>
                <w:sz w:val="18"/>
              </w:rPr>
              <w:t>Value</w:t>
            </w:r>
          </w:p>
        </w:tc>
      </w:tr>
      <w:tr>
        <w:tc>
          <w:tcPr>
            <w:tcW w:type="dxa" w:w="2880"/>
            <w:vAlign w:val="center"/>
          </w:tcPr>
          <w:p>
            <w:pPr>
              <w:spacing w:after="0"/>
            </w:pPr>
            <w:r>
              <w:rPr>
                <w:sz w:val="18"/>
              </w:rPr>
            </w:r>
            <w:r>
              <w:rPr>
                <w:b w:val="0"/>
                <w:sz w:val="18"/>
              </w:rPr>
              <w:t>Screen size</w:t>
            </w:r>
          </w:p>
        </w:tc>
        <w:tc>
          <w:tcPr>
            <w:tcW w:type="dxa" w:w="7200"/>
            <w:vAlign w:val="center"/>
          </w:tcPr>
          <w:p>
            <w:pPr>
              <w:spacing w:after="0"/>
            </w:pPr>
            <w:r>
              <w:rPr>
                <w:sz w:val="18"/>
              </w:rPr>
            </w:r>
            <w:r>
              <w:rPr>
                <w:b w:val="0"/>
                <w:sz w:val="18"/>
              </w:rPr>
              <w:t>1280 x 720</w:t>
            </w:r>
          </w:p>
        </w:tc>
      </w:tr>
      <w:tr>
        <w:tc>
          <w:tcPr>
            <w:tcW w:type="dxa" w:w="2880"/>
            <w:vAlign w:val="center"/>
          </w:tcPr>
          <w:p>
            <w:pPr>
              <w:spacing w:after="0"/>
            </w:pPr>
            <w:r>
              <w:rPr>
                <w:sz w:val="18"/>
              </w:rPr>
            </w:r>
            <w:r>
              <w:rPr>
                <w:b w:val="0"/>
                <w:sz w:val="18"/>
              </w:rPr>
              <w:t>Camera</w:t>
            </w:r>
          </w:p>
        </w:tc>
        <w:tc>
          <w:tcPr>
            <w:tcW w:type="dxa" w:w="7200"/>
            <w:vAlign w:val="center"/>
          </w:tcPr>
          <w:p>
            <w:pPr>
              <w:spacing w:after="0"/>
            </w:pPr>
            <w:r>
              <w:rPr>
                <w:sz w:val="18"/>
              </w:rPr>
            </w:r>
            <w:r>
              <w:rPr>
                <w:b w:val="0"/>
                <w:sz w:val="18"/>
              </w:rPr>
              <w:t>Static camera; no scrolling in version 1</w:t>
            </w:r>
          </w:p>
        </w:tc>
      </w:tr>
      <w:tr>
        <w:tc>
          <w:tcPr>
            <w:tcW w:type="dxa" w:w="2880"/>
            <w:vAlign w:val="center"/>
          </w:tcPr>
          <w:p>
            <w:pPr>
              <w:spacing w:after="0"/>
            </w:pPr>
            <w:r>
              <w:rPr>
                <w:sz w:val="18"/>
              </w:rPr>
            </w:r>
            <w:r>
              <w:rPr>
                <w:b w:val="0"/>
                <w:sz w:val="18"/>
              </w:rPr>
              <w:t>World boundary</w:t>
            </w:r>
          </w:p>
        </w:tc>
        <w:tc>
          <w:tcPr>
            <w:tcW w:type="dxa" w:w="7200"/>
            <w:vAlign w:val="center"/>
          </w:tcPr>
          <w:p>
            <w:pPr>
              <w:spacing w:after="0"/>
            </w:pPr>
            <w:r>
              <w:rPr>
                <w:sz w:val="18"/>
              </w:rPr>
            </w:r>
            <w:r>
              <w:rPr>
                <w:b w:val="0"/>
                <w:sz w:val="18"/>
              </w:rPr>
              <w:t>Player and ground zombies cannot leave the screen</w:t>
            </w:r>
          </w:p>
        </w:tc>
      </w:tr>
      <w:tr>
        <w:tc>
          <w:tcPr>
            <w:tcW w:type="dxa" w:w="2880"/>
            <w:vAlign w:val="center"/>
          </w:tcPr>
          <w:p>
            <w:pPr>
              <w:spacing w:after="0"/>
            </w:pPr>
            <w:r>
              <w:rPr>
                <w:sz w:val="18"/>
              </w:rPr>
            </w:r>
            <w:r>
              <w:rPr>
                <w:b w:val="0"/>
                <w:sz w:val="18"/>
              </w:rPr>
              <w:t>Ground</w:t>
            </w:r>
          </w:p>
        </w:tc>
        <w:tc>
          <w:tcPr>
            <w:tcW w:type="dxa" w:w="7200"/>
            <w:vAlign w:val="center"/>
          </w:tcPr>
          <w:p>
            <w:pPr>
              <w:spacing w:after="0"/>
            </w:pPr>
            <w:r>
              <w:rPr>
                <w:sz w:val="18"/>
              </w:rPr>
            </w:r>
            <w:r>
              <w:rPr>
                <w:b w:val="0"/>
                <w:sz w:val="18"/>
              </w:rPr>
              <w:t>Solid floor at the bottom of the screen</w:t>
            </w:r>
          </w:p>
        </w:tc>
      </w:tr>
      <w:tr>
        <w:tc>
          <w:tcPr>
            <w:tcW w:type="dxa" w:w="2880"/>
            <w:vAlign w:val="center"/>
          </w:tcPr>
          <w:p>
            <w:pPr>
              <w:spacing w:after="0"/>
            </w:pPr>
            <w:r>
              <w:rPr>
                <w:sz w:val="18"/>
              </w:rPr>
            </w:r>
            <w:r>
              <w:rPr>
                <w:b w:val="0"/>
                <w:sz w:val="18"/>
              </w:rPr>
              <w:t>Theme</w:t>
            </w:r>
          </w:p>
        </w:tc>
        <w:tc>
          <w:tcPr>
            <w:tcW w:type="dxa" w:w="7200"/>
            <w:vAlign w:val="center"/>
          </w:tcPr>
          <w:p>
            <w:pPr>
              <w:spacing w:after="0"/>
            </w:pPr>
            <w:r>
              <w:rPr>
                <w:sz w:val="18"/>
              </w:rPr>
            </w:r>
            <w:r>
              <w:rPr>
                <w:b w:val="0"/>
                <w:sz w:val="18"/>
              </w:rPr>
              <w:t>Dark abandoned city / rooftop / warehouse zombie arena</w:t>
            </w:r>
          </w:p>
        </w:tc>
      </w:tr>
    </w:tbl>
    <w:p/>
    <w:p>
      <w:pPr>
        <w:pStyle w:val="Heading2"/>
      </w:pPr>
      <w:r>
        <w:t>Version 1 platform layout</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c>
          <w:tcPr>
            <w:tcW w:type="dxa" w:w="2160"/>
            <w:shd w:fill="203864"/>
            <w:vAlign w:val="center"/>
          </w:tcPr>
          <w:p>
            <w:pPr>
              <w:spacing w:after="0"/>
            </w:pPr>
            <w:r>
              <w:rPr>
                <w:sz w:val="18"/>
              </w:rPr>
            </w:r>
            <w:r>
              <w:rPr>
                <w:b/>
                <w:color w:val="FFFFFF"/>
                <w:sz w:val="18"/>
              </w:rPr>
              <w:t>Object</w:t>
            </w:r>
          </w:p>
        </w:tc>
        <w:tc>
          <w:tcPr>
            <w:tcW w:type="dxa" w:w="792"/>
            <w:shd w:fill="203864"/>
            <w:vAlign w:val="center"/>
          </w:tcPr>
          <w:p>
            <w:pPr>
              <w:spacing w:after="0"/>
            </w:pPr>
            <w:r>
              <w:rPr>
                <w:sz w:val="18"/>
              </w:rPr>
            </w:r>
            <w:r>
              <w:rPr>
                <w:b/>
                <w:color w:val="FFFFFF"/>
                <w:sz w:val="18"/>
              </w:rPr>
              <w:t>x</w:t>
            </w:r>
          </w:p>
        </w:tc>
        <w:tc>
          <w:tcPr>
            <w:tcW w:type="dxa" w:w="792"/>
            <w:shd w:fill="203864"/>
            <w:vAlign w:val="center"/>
          </w:tcPr>
          <w:p>
            <w:pPr>
              <w:spacing w:after="0"/>
            </w:pPr>
            <w:r>
              <w:rPr>
                <w:sz w:val="18"/>
              </w:rPr>
            </w:r>
            <w:r>
              <w:rPr>
                <w:b/>
                <w:color w:val="FFFFFF"/>
                <w:sz w:val="18"/>
              </w:rPr>
              <w:t>y</w:t>
            </w:r>
          </w:p>
        </w:tc>
        <w:tc>
          <w:tcPr>
            <w:tcW w:type="dxa" w:w="1008"/>
            <w:shd w:fill="203864"/>
            <w:vAlign w:val="center"/>
          </w:tcPr>
          <w:p>
            <w:pPr>
              <w:spacing w:after="0"/>
            </w:pPr>
            <w:r>
              <w:rPr>
                <w:sz w:val="18"/>
              </w:rPr>
            </w:r>
            <w:r>
              <w:rPr>
                <w:b/>
                <w:color w:val="FFFFFF"/>
                <w:sz w:val="18"/>
              </w:rPr>
              <w:t>width</w:t>
            </w:r>
          </w:p>
        </w:tc>
        <w:tc>
          <w:tcPr>
            <w:tcW w:type="dxa" w:w="1008"/>
            <w:shd w:fill="203864"/>
            <w:vAlign w:val="center"/>
          </w:tcPr>
          <w:p>
            <w:pPr>
              <w:spacing w:after="0"/>
            </w:pPr>
            <w:r>
              <w:rPr>
                <w:sz w:val="18"/>
              </w:rPr>
            </w:r>
            <w:r>
              <w:rPr>
                <w:b/>
                <w:color w:val="FFFFFF"/>
                <w:sz w:val="18"/>
              </w:rPr>
              <w:t>height</w:t>
            </w:r>
          </w:p>
        </w:tc>
        <w:tc>
          <w:tcPr>
            <w:tcW w:type="dxa" w:w="4320"/>
            <w:shd w:fill="203864"/>
            <w:vAlign w:val="center"/>
          </w:tcPr>
          <w:p>
            <w:pPr>
              <w:spacing w:after="0"/>
            </w:pPr>
            <w:r>
              <w:rPr>
                <w:sz w:val="18"/>
              </w:rPr>
            </w:r>
            <w:r>
              <w:rPr>
                <w:b/>
                <w:color w:val="FFFFFF"/>
                <w:sz w:val="18"/>
              </w:rPr>
              <w:t>Purpose</w:t>
            </w:r>
          </w:p>
        </w:tc>
      </w:tr>
      <w:tr>
        <w:tc>
          <w:tcPr>
            <w:tcW w:type="dxa" w:w="2160"/>
            <w:vAlign w:val="center"/>
          </w:tcPr>
          <w:p>
            <w:pPr>
              <w:spacing w:after="0"/>
            </w:pPr>
            <w:r>
              <w:rPr>
                <w:sz w:val="18"/>
              </w:rPr>
            </w:r>
            <w:r>
              <w:rPr>
                <w:b w:val="0"/>
                <w:sz w:val="18"/>
              </w:rPr>
              <w:t>Ground floor</w:t>
            </w:r>
          </w:p>
        </w:tc>
        <w:tc>
          <w:tcPr>
            <w:tcW w:type="dxa" w:w="792"/>
            <w:vAlign w:val="center"/>
          </w:tcPr>
          <w:p>
            <w:pPr>
              <w:spacing w:after="0"/>
            </w:pPr>
            <w:r>
              <w:rPr>
                <w:sz w:val="18"/>
              </w:rPr>
            </w:r>
            <w:r>
              <w:rPr>
                <w:b w:val="0"/>
                <w:sz w:val="18"/>
              </w:rPr>
              <w:t>0</w:t>
            </w:r>
          </w:p>
        </w:tc>
        <w:tc>
          <w:tcPr>
            <w:tcW w:type="dxa" w:w="792"/>
            <w:vAlign w:val="center"/>
          </w:tcPr>
          <w:p>
            <w:pPr>
              <w:spacing w:after="0"/>
            </w:pPr>
            <w:r>
              <w:rPr>
                <w:sz w:val="18"/>
              </w:rPr>
            </w:r>
            <w:r>
              <w:rPr>
                <w:b w:val="0"/>
                <w:sz w:val="18"/>
              </w:rPr>
              <w:t>660</w:t>
            </w:r>
          </w:p>
        </w:tc>
        <w:tc>
          <w:tcPr>
            <w:tcW w:type="dxa" w:w="1008"/>
            <w:vAlign w:val="center"/>
          </w:tcPr>
          <w:p>
            <w:pPr>
              <w:spacing w:after="0"/>
            </w:pPr>
            <w:r>
              <w:rPr>
                <w:sz w:val="18"/>
              </w:rPr>
            </w:r>
            <w:r>
              <w:rPr>
                <w:b w:val="0"/>
                <w:sz w:val="18"/>
              </w:rPr>
              <w:t>1280</w:t>
            </w:r>
          </w:p>
        </w:tc>
        <w:tc>
          <w:tcPr>
            <w:tcW w:type="dxa" w:w="1008"/>
            <w:vAlign w:val="center"/>
          </w:tcPr>
          <w:p>
            <w:pPr>
              <w:spacing w:after="0"/>
            </w:pPr>
            <w:r>
              <w:rPr>
                <w:sz w:val="18"/>
              </w:rPr>
            </w:r>
            <w:r>
              <w:rPr>
                <w:b w:val="0"/>
                <w:sz w:val="18"/>
              </w:rPr>
              <w:t>60</w:t>
            </w:r>
          </w:p>
        </w:tc>
        <w:tc>
          <w:tcPr>
            <w:tcW w:type="dxa" w:w="4320"/>
            <w:vAlign w:val="center"/>
          </w:tcPr>
          <w:p>
            <w:pPr>
              <w:spacing w:after="0"/>
            </w:pPr>
            <w:r>
              <w:rPr>
                <w:sz w:val="18"/>
              </w:rPr>
            </w:r>
            <w:r>
              <w:rPr>
                <w:b w:val="0"/>
                <w:sz w:val="18"/>
              </w:rPr>
              <w:t>Main combat floor</w:t>
            </w:r>
          </w:p>
        </w:tc>
      </w:tr>
      <w:tr>
        <w:tc>
          <w:tcPr>
            <w:tcW w:type="dxa" w:w="2160"/>
            <w:vAlign w:val="center"/>
          </w:tcPr>
          <w:p>
            <w:pPr>
              <w:spacing w:after="0"/>
            </w:pPr>
            <w:r>
              <w:rPr>
                <w:sz w:val="18"/>
              </w:rPr>
            </w:r>
            <w:r>
              <w:rPr>
                <w:b w:val="0"/>
                <w:sz w:val="18"/>
              </w:rPr>
              <w:t>Left platform</w:t>
            </w:r>
          </w:p>
        </w:tc>
        <w:tc>
          <w:tcPr>
            <w:tcW w:type="dxa" w:w="792"/>
            <w:vAlign w:val="center"/>
          </w:tcPr>
          <w:p>
            <w:pPr>
              <w:spacing w:after="0"/>
            </w:pPr>
            <w:r>
              <w:rPr>
                <w:sz w:val="18"/>
              </w:rPr>
            </w:r>
            <w:r>
              <w:rPr>
                <w:b w:val="0"/>
                <w:sz w:val="18"/>
              </w:rPr>
              <w:t>160</w:t>
            </w:r>
          </w:p>
        </w:tc>
        <w:tc>
          <w:tcPr>
            <w:tcW w:type="dxa" w:w="792"/>
            <w:vAlign w:val="center"/>
          </w:tcPr>
          <w:p>
            <w:pPr>
              <w:spacing w:after="0"/>
            </w:pPr>
            <w:r>
              <w:rPr>
                <w:sz w:val="18"/>
              </w:rPr>
            </w:r>
            <w:r>
              <w:rPr>
                <w:b w:val="0"/>
                <w:sz w:val="18"/>
              </w:rPr>
              <w:t>500</w:t>
            </w:r>
          </w:p>
        </w:tc>
        <w:tc>
          <w:tcPr>
            <w:tcW w:type="dxa" w:w="1008"/>
            <w:vAlign w:val="center"/>
          </w:tcPr>
          <w:p>
            <w:pPr>
              <w:spacing w:after="0"/>
            </w:pPr>
            <w:r>
              <w:rPr>
                <w:sz w:val="18"/>
              </w:rPr>
            </w:r>
            <w:r>
              <w:rPr>
                <w:b w:val="0"/>
                <w:sz w:val="18"/>
              </w:rPr>
              <w:t>270</w:t>
            </w:r>
          </w:p>
        </w:tc>
        <w:tc>
          <w:tcPr>
            <w:tcW w:type="dxa" w:w="1008"/>
            <w:vAlign w:val="center"/>
          </w:tcPr>
          <w:p>
            <w:pPr>
              <w:spacing w:after="0"/>
            </w:pPr>
            <w:r>
              <w:rPr>
                <w:sz w:val="18"/>
              </w:rPr>
            </w:r>
            <w:r>
              <w:rPr>
                <w:b w:val="0"/>
                <w:sz w:val="18"/>
              </w:rPr>
              <w:t>24</w:t>
            </w:r>
          </w:p>
        </w:tc>
        <w:tc>
          <w:tcPr>
            <w:tcW w:type="dxa" w:w="4320"/>
            <w:vAlign w:val="center"/>
          </w:tcPr>
          <w:p>
            <w:pPr>
              <w:spacing w:after="0"/>
            </w:pPr>
            <w:r>
              <w:rPr>
                <w:sz w:val="18"/>
              </w:rPr>
            </w:r>
            <w:r>
              <w:rPr>
                <w:b w:val="0"/>
                <w:sz w:val="18"/>
              </w:rPr>
              <w:t>Escape route and shooting angle</w:t>
            </w:r>
          </w:p>
        </w:tc>
      </w:tr>
      <w:tr>
        <w:tc>
          <w:tcPr>
            <w:tcW w:type="dxa" w:w="2160"/>
            <w:vAlign w:val="center"/>
          </w:tcPr>
          <w:p>
            <w:pPr>
              <w:spacing w:after="0"/>
            </w:pPr>
            <w:r>
              <w:rPr>
                <w:sz w:val="18"/>
              </w:rPr>
            </w:r>
            <w:r>
              <w:rPr>
                <w:b w:val="0"/>
                <w:sz w:val="18"/>
              </w:rPr>
              <w:t>Middle platform</w:t>
            </w:r>
          </w:p>
        </w:tc>
        <w:tc>
          <w:tcPr>
            <w:tcW w:type="dxa" w:w="792"/>
            <w:vAlign w:val="center"/>
          </w:tcPr>
          <w:p>
            <w:pPr>
              <w:spacing w:after="0"/>
            </w:pPr>
            <w:r>
              <w:rPr>
                <w:sz w:val="18"/>
              </w:rPr>
            </w:r>
            <w:r>
              <w:rPr>
                <w:b w:val="0"/>
                <w:sz w:val="18"/>
              </w:rPr>
              <w:t>505</w:t>
            </w:r>
          </w:p>
        </w:tc>
        <w:tc>
          <w:tcPr>
            <w:tcW w:type="dxa" w:w="792"/>
            <w:vAlign w:val="center"/>
          </w:tcPr>
          <w:p>
            <w:pPr>
              <w:spacing w:after="0"/>
            </w:pPr>
            <w:r>
              <w:rPr>
                <w:sz w:val="18"/>
              </w:rPr>
            </w:r>
            <w:r>
              <w:rPr>
                <w:b w:val="0"/>
                <w:sz w:val="18"/>
              </w:rPr>
              <w:t>380</w:t>
            </w:r>
          </w:p>
        </w:tc>
        <w:tc>
          <w:tcPr>
            <w:tcW w:type="dxa" w:w="1008"/>
            <w:vAlign w:val="center"/>
          </w:tcPr>
          <w:p>
            <w:pPr>
              <w:spacing w:after="0"/>
            </w:pPr>
            <w:r>
              <w:rPr>
                <w:sz w:val="18"/>
              </w:rPr>
            </w:r>
            <w:r>
              <w:rPr>
                <w:b w:val="0"/>
                <w:sz w:val="18"/>
              </w:rPr>
              <w:t>270</w:t>
            </w:r>
          </w:p>
        </w:tc>
        <w:tc>
          <w:tcPr>
            <w:tcW w:type="dxa" w:w="1008"/>
            <w:vAlign w:val="center"/>
          </w:tcPr>
          <w:p>
            <w:pPr>
              <w:spacing w:after="0"/>
            </w:pPr>
            <w:r>
              <w:rPr>
                <w:sz w:val="18"/>
              </w:rPr>
            </w:r>
            <w:r>
              <w:rPr>
                <w:b w:val="0"/>
                <w:sz w:val="18"/>
              </w:rPr>
              <w:t>24</w:t>
            </w:r>
          </w:p>
        </w:tc>
        <w:tc>
          <w:tcPr>
            <w:tcW w:type="dxa" w:w="4320"/>
            <w:vAlign w:val="center"/>
          </w:tcPr>
          <w:p>
            <w:pPr>
              <w:spacing w:after="0"/>
            </w:pPr>
            <w:r>
              <w:rPr>
                <w:sz w:val="18"/>
              </w:rPr>
            </w:r>
            <w:r>
              <w:rPr>
                <w:b w:val="0"/>
                <w:sz w:val="18"/>
              </w:rPr>
              <w:t>Central movement option</w:t>
            </w:r>
          </w:p>
        </w:tc>
      </w:tr>
      <w:tr>
        <w:tc>
          <w:tcPr>
            <w:tcW w:type="dxa" w:w="2160"/>
            <w:vAlign w:val="center"/>
          </w:tcPr>
          <w:p>
            <w:pPr>
              <w:spacing w:after="0"/>
            </w:pPr>
            <w:r>
              <w:rPr>
                <w:sz w:val="18"/>
              </w:rPr>
            </w:r>
            <w:r>
              <w:rPr>
                <w:b w:val="0"/>
                <w:sz w:val="18"/>
              </w:rPr>
              <w:t>Right platform</w:t>
            </w:r>
          </w:p>
        </w:tc>
        <w:tc>
          <w:tcPr>
            <w:tcW w:type="dxa" w:w="792"/>
            <w:vAlign w:val="center"/>
          </w:tcPr>
          <w:p>
            <w:pPr>
              <w:spacing w:after="0"/>
            </w:pPr>
            <w:r>
              <w:rPr>
                <w:sz w:val="18"/>
              </w:rPr>
            </w:r>
            <w:r>
              <w:rPr>
                <w:b w:val="0"/>
                <w:sz w:val="18"/>
              </w:rPr>
              <w:t>850</w:t>
            </w:r>
          </w:p>
        </w:tc>
        <w:tc>
          <w:tcPr>
            <w:tcW w:type="dxa" w:w="792"/>
            <w:vAlign w:val="center"/>
          </w:tcPr>
          <w:p>
            <w:pPr>
              <w:spacing w:after="0"/>
            </w:pPr>
            <w:r>
              <w:rPr>
                <w:sz w:val="18"/>
              </w:rPr>
            </w:r>
            <w:r>
              <w:rPr>
                <w:b w:val="0"/>
                <w:sz w:val="18"/>
              </w:rPr>
              <w:t>500</w:t>
            </w:r>
          </w:p>
        </w:tc>
        <w:tc>
          <w:tcPr>
            <w:tcW w:type="dxa" w:w="1008"/>
            <w:vAlign w:val="center"/>
          </w:tcPr>
          <w:p>
            <w:pPr>
              <w:spacing w:after="0"/>
            </w:pPr>
            <w:r>
              <w:rPr>
                <w:sz w:val="18"/>
              </w:rPr>
            </w:r>
            <w:r>
              <w:rPr>
                <w:b w:val="0"/>
                <w:sz w:val="18"/>
              </w:rPr>
              <w:t>270</w:t>
            </w:r>
          </w:p>
        </w:tc>
        <w:tc>
          <w:tcPr>
            <w:tcW w:type="dxa" w:w="1008"/>
            <w:vAlign w:val="center"/>
          </w:tcPr>
          <w:p>
            <w:pPr>
              <w:spacing w:after="0"/>
            </w:pPr>
            <w:r>
              <w:rPr>
                <w:sz w:val="18"/>
              </w:rPr>
            </w:r>
            <w:r>
              <w:rPr>
                <w:b w:val="0"/>
                <w:sz w:val="18"/>
              </w:rPr>
              <w:t>24</w:t>
            </w:r>
          </w:p>
        </w:tc>
        <w:tc>
          <w:tcPr>
            <w:tcW w:type="dxa" w:w="4320"/>
            <w:vAlign w:val="center"/>
          </w:tcPr>
          <w:p>
            <w:pPr>
              <w:spacing w:after="0"/>
            </w:pPr>
            <w:r>
              <w:rPr>
                <w:sz w:val="18"/>
              </w:rPr>
            </w:r>
            <w:r>
              <w:rPr>
                <w:b w:val="0"/>
                <w:sz w:val="18"/>
              </w:rPr>
              <w:t>Escape route and shooting angle</w:t>
            </w:r>
          </w:p>
        </w:tc>
      </w:tr>
      <w:tr>
        <w:tc>
          <w:tcPr>
            <w:tcW w:type="dxa" w:w="2160"/>
            <w:vAlign w:val="center"/>
          </w:tcPr>
          <w:p>
            <w:pPr>
              <w:spacing w:after="0"/>
            </w:pPr>
            <w:r>
              <w:rPr>
                <w:sz w:val="18"/>
              </w:rPr>
            </w:r>
            <w:r>
              <w:rPr>
                <w:b w:val="0"/>
                <w:sz w:val="18"/>
              </w:rPr>
              <w:t>High platform</w:t>
            </w:r>
          </w:p>
        </w:tc>
        <w:tc>
          <w:tcPr>
            <w:tcW w:type="dxa" w:w="792"/>
            <w:vAlign w:val="center"/>
          </w:tcPr>
          <w:p>
            <w:pPr>
              <w:spacing w:after="0"/>
            </w:pPr>
            <w:r>
              <w:rPr>
                <w:sz w:val="18"/>
              </w:rPr>
            </w:r>
            <w:r>
              <w:rPr>
                <w:b w:val="0"/>
                <w:sz w:val="18"/>
              </w:rPr>
              <w:t>490</w:t>
            </w:r>
          </w:p>
        </w:tc>
        <w:tc>
          <w:tcPr>
            <w:tcW w:type="dxa" w:w="792"/>
            <w:vAlign w:val="center"/>
          </w:tcPr>
          <w:p>
            <w:pPr>
              <w:spacing w:after="0"/>
            </w:pPr>
            <w:r>
              <w:rPr>
                <w:sz w:val="18"/>
              </w:rPr>
            </w:r>
            <w:r>
              <w:rPr>
                <w:b w:val="0"/>
                <w:sz w:val="18"/>
              </w:rPr>
              <w:t>250</w:t>
            </w:r>
          </w:p>
        </w:tc>
        <w:tc>
          <w:tcPr>
            <w:tcW w:type="dxa" w:w="1008"/>
            <w:vAlign w:val="center"/>
          </w:tcPr>
          <w:p>
            <w:pPr>
              <w:spacing w:after="0"/>
            </w:pPr>
            <w:r>
              <w:rPr>
                <w:sz w:val="18"/>
              </w:rPr>
            </w:r>
            <w:r>
              <w:rPr>
                <w:b w:val="0"/>
                <w:sz w:val="18"/>
              </w:rPr>
              <w:t>300</w:t>
            </w:r>
          </w:p>
        </w:tc>
        <w:tc>
          <w:tcPr>
            <w:tcW w:type="dxa" w:w="1008"/>
            <w:vAlign w:val="center"/>
          </w:tcPr>
          <w:p>
            <w:pPr>
              <w:spacing w:after="0"/>
            </w:pPr>
            <w:r>
              <w:rPr>
                <w:sz w:val="18"/>
              </w:rPr>
            </w:r>
            <w:r>
              <w:rPr>
                <w:b w:val="0"/>
                <w:sz w:val="18"/>
              </w:rPr>
              <w:t>24</w:t>
            </w:r>
          </w:p>
        </w:tc>
        <w:tc>
          <w:tcPr>
            <w:tcW w:type="dxa" w:w="4320"/>
            <w:vAlign w:val="center"/>
          </w:tcPr>
          <w:p>
            <w:pPr>
              <w:spacing w:after="0"/>
            </w:pPr>
            <w:r>
              <w:rPr>
                <w:sz w:val="18"/>
              </w:rPr>
            </w:r>
            <w:r>
              <w:rPr>
                <w:b w:val="0"/>
                <w:sz w:val="18"/>
              </w:rPr>
              <w:t>Risky high ground; flying zombies stop it being too safe</w:t>
            </w:r>
          </w:p>
        </w:tc>
      </w:tr>
    </w:tbl>
    <w:p/>
    <w:p>
      <w:pPr>
        <w:pStyle w:val="Heading2"/>
      </w:pPr>
      <w:r>
        <w:t>Spawn zones</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203864"/>
            <w:vAlign w:val="center"/>
          </w:tcPr>
          <w:p>
            <w:pPr>
              <w:spacing w:after="0"/>
            </w:pPr>
            <w:r>
              <w:rPr>
                <w:sz w:val="18"/>
              </w:rPr>
            </w:r>
            <w:r>
              <w:rPr>
                <w:b/>
                <w:color w:val="FFFFFF"/>
                <w:sz w:val="18"/>
              </w:rPr>
              <w:t>Spawn zone</w:t>
            </w:r>
          </w:p>
        </w:tc>
        <w:tc>
          <w:tcPr>
            <w:tcW w:type="dxa" w:w="2880"/>
            <w:shd w:fill="203864"/>
            <w:vAlign w:val="center"/>
          </w:tcPr>
          <w:p>
            <w:pPr>
              <w:spacing w:after="0"/>
            </w:pPr>
            <w:r>
              <w:rPr>
                <w:sz w:val="18"/>
              </w:rPr>
            </w:r>
            <w:r>
              <w:rPr>
                <w:b/>
                <w:color w:val="FFFFFF"/>
                <w:sz w:val="18"/>
              </w:rPr>
              <w:t>Enemy types</w:t>
            </w:r>
          </w:p>
        </w:tc>
        <w:tc>
          <w:tcPr>
            <w:tcW w:type="dxa" w:w="5184"/>
            <w:shd w:fill="203864"/>
            <w:vAlign w:val="center"/>
          </w:tcPr>
          <w:p>
            <w:pPr>
              <w:spacing w:after="0"/>
            </w:pPr>
            <w:r>
              <w:rPr>
                <w:sz w:val="18"/>
              </w:rPr>
            </w:r>
            <w:r>
              <w:rPr>
                <w:b/>
                <w:color w:val="FFFFFF"/>
                <w:sz w:val="18"/>
              </w:rPr>
              <w:t>Rule</w:t>
            </w:r>
          </w:p>
        </w:tc>
      </w:tr>
      <w:tr>
        <w:tc>
          <w:tcPr>
            <w:tcW w:type="dxa" w:w="2448"/>
            <w:vAlign w:val="center"/>
          </w:tcPr>
          <w:p>
            <w:pPr>
              <w:spacing w:after="0"/>
            </w:pPr>
            <w:r>
              <w:rPr>
                <w:sz w:val="18"/>
              </w:rPr>
            </w:r>
            <w:r>
              <w:rPr>
                <w:b w:val="0"/>
                <w:sz w:val="18"/>
              </w:rPr>
              <w:t>Left ground edge</w:t>
            </w:r>
          </w:p>
        </w:tc>
        <w:tc>
          <w:tcPr>
            <w:tcW w:type="dxa" w:w="2880"/>
            <w:vAlign w:val="center"/>
          </w:tcPr>
          <w:p>
            <w:pPr>
              <w:spacing w:after="0"/>
            </w:pPr>
            <w:r>
              <w:rPr>
                <w:sz w:val="18"/>
              </w:rPr>
            </w:r>
            <w:r>
              <w:rPr>
                <w:b w:val="0"/>
                <w:sz w:val="18"/>
              </w:rPr>
              <w:t>Walker Zombie, Tank Zombie</w:t>
            </w:r>
          </w:p>
        </w:tc>
        <w:tc>
          <w:tcPr>
            <w:tcW w:type="dxa" w:w="5184"/>
            <w:vAlign w:val="center"/>
          </w:tcPr>
          <w:p>
            <w:pPr>
              <w:spacing w:after="0"/>
            </w:pPr>
            <w:r>
              <w:rPr>
                <w:sz w:val="18"/>
              </w:rPr>
            </w:r>
            <w:r>
              <w:rPr>
                <w:b w:val="0"/>
                <w:sz w:val="18"/>
              </w:rPr>
              <w:t>Spawn near x=40-120 on the ground.</w:t>
            </w:r>
          </w:p>
        </w:tc>
      </w:tr>
      <w:tr>
        <w:tc>
          <w:tcPr>
            <w:tcW w:type="dxa" w:w="2448"/>
            <w:vAlign w:val="center"/>
          </w:tcPr>
          <w:p>
            <w:pPr>
              <w:spacing w:after="0"/>
            </w:pPr>
            <w:r>
              <w:rPr>
                <w:sz w:val="18"/>
              </w:rPr>
            </w:r>
            <w:r>
              <w:rPr>
                <w:b w:val="0"/>
                <w:sz w:val="18"/>
              </w:rPr>
              <w:t>Right ground edge</w:t>
            </w:r>
          </w:p>
        </w:tc>
        <w:tc>
          <w:tcPr>
            <w:tcW w:type="dxa" w:w="2880"/>
            <w:vAlign w:val="center"/>
          </w:tcPr>
          <w:p>
            <w:pPr>
              <w:spacing w:after="0"/>
            </w:pPr>
            <w:r>
              <w:rPr>
                <w:sz w:val="18"/>
              </w:rPr>
            </w:r>
            <w:r>
              <w:rPr>
                <w:b w:val="0"/>
                <w:sz w:val="18"/>
              </w:rPr>
              <w:t>Walker Zombie, Tank Zombie</w:t>
            </w:r>
          </w:p>
        </w:tc>
        <w:tc>
          <w:tcPr>
            <w:tcW w:type="dxa" w:w="5184"/>
            <w:vAlign w:val="center"/>
          </w:tcPr>
          <w:p>
            <w:pPr>
              <w:spacing w:after="0"/>
            </w:pPr>
            <w:r>
              <w:rPr>
                <w:sz w:val="18"/>
              </w:rPr>
            </w:r>
            <w:r>
              <w:rPr>
                <w:b w:val="0"/>
                <w:sz w:val="18"/>
              </w:rPr>
              <w:t>Spawn near x=1160-1240 on the ground.</w:t>
            </w:r>
          </w:p>
        </w:tc>
      </w:tr>
      <w:tr>
        <w:tc>
          <w:tcPr>
            <w:tcW w:type="dxa" w:w="2448"/>
            <w:vAlign w:val="center"/>
          </w:tcPr>
          <w:p>
            <w:pPr>
              <w:spacing w:after="0"/>
            </w:pPr>
            <w:r>
              <w:rPr>
                <w:sz w:val="18"/>
              </w:rPr>
            </w:r>
            <w:r>
              <w:rPr>
                <w:b w:val="0"/>
                <w:sz w:val="18"/>
              </w:rPr>
              <w:t>Lower platforms</w:t>
            </w:r>
          </w:p>
        </w:tc>
        <w:tc>
          <w:tcPr>
            <w:tcW w:type="dxa" w:w="2880"/>
            <w:vAlign w:val="center"/>
          </w:tcPr>
          <w:p>
            <w:pPr>
              <w:spacing w:after="0"/>
            </w:pPr>
            <w:r>
              <w:rPr>
                <w:sz w:val="18"/>
              </w:rPr>
            </w:r>
            <w:r>
              <w:rPr>
                <w:b w:val="0"/>
                <w:sz w:val="18"/>
              </w:rPr>
              <w:t>Walker Zombie</w:t>
            </w:r>
          </w:p>
        </w:tc>
        <w:tc>
          <w:tcPr>
            <w:tcW w:type="dxa" w:w="5184"/>
            <w:vAlign w:val="center"/>
          </w:tcPr>
          <w:p>
            <w:pPr>
              <w:spacing w:after="0"/>
            </w:pPr>
            <w:r>
              <w:rPr>
                <w:sz w:val="18"/>
              </w:rPr>
            </w:r>
            <w:r>
              <w:rPr>
                <w:b w:val="0"/>
                <w:sz w:val="18"/>
              </w:rPr>
              <w:t>Optional later. Avoid this until ground spawning works.</w:t>
            </w:r>
          </w:p>
        </w:tc>
      </w:tr>
      <w:tr>
        <w:tc>
          <w:tcPr>
            <w:tcW w:type="dxa" w:w="2448"/>
            <w:vAlign w:val="center"/>
          </w:tcPr>
          <w:p>
            <w:pPr>
              <w:spacing w:after="0"/>
            </w:pPr>
            <w:r>
              <w:rPr>
                <w:sz w:val="18"/>
              </w:rPr>
            </w:r>
            <w:r>
              <w:rPr>
                <w:b w:val="0"/>
                <w:sz w:val="18"/>
              </w:rPr>
              <w:t>Upper screen edges</w:t>
            </w:r>
          </w:p>
        </w:tc>
        <w:tc>
          <w:tcPr>
            <w:tcW w:type="dxa" w:w="2880"/>
            <w:vAlign w:val="center"/>
          </w:tcPr>
          <w:p>
            <w:pPr>
              <w:spacing w:after="0"/>
            </w:pPr>
            <w:r>
              <w:rPr>
                <w:sz w:val="18"/>
              </w:rPr>
            </w:r>
            <w:r>
              <w:rPr>
                <w:b w:val="0"/>
                <w:sz w:val="18"/>
              </w:rPr>
              <w:t>Flying Zombie</w:t>
            </w:r>
          </w:p>
        </w:tc>
        <w:tc>
          <w:tcPr>
            <w:tcW w:type="dxa" w:w="5184"/>
            <w:vAlign w:val="center"/>
          </w:tcPr>
          <w:p>
            <w:pPr>
              <w:spacing w:after="0"/>
            </w:pPr>
            <w:r>
              <w:rPr>
                <w:sz w:val="18"/>
              </w:rPr>
            </w:r>
            <w:r>
              <w:rPr>
                <w:b w:val="0"/>
                <w:sz w:val="18"/>
              </w:rPr>
              <w:t>Spawn from left, right, or top so they feel airborne.</w:t>
            </w:r>
          </w:p>
        </w:tc>
      </w:tr>
    </w:tbl>
    <w:p/>
    <w:p>
      <w:pPr>
        <w:pStyle w:val="ListBullet"/>
      </w:pPr>
      <w:r>
        <w:t>Version 1 should use no hazards. No spikes, pits, acid, lava, or falling objects yet.</w:t>
      </w:r>
    </w:p>
    <w:p>
      <w:pPr>
        <w:pStyle w:val="ListBullet"/>
      </w:pPr>
      <w:r>
        <w:t>Platforms should be thick enough to be easy to land on.</w:t>
      </w:r>
    </w:p>
    <w:p>
      <w:pPr>
        <w:pStyle w:val="ListBullet"/>
      </w:pPr>
      <w:r>
        <w:t>The high platform should not be a permanent safe spot because flying zombies can pass through platforms.</w:t>
      </w:r>
    </w:p>
    <w:p>
      <w:pPr>
        <w:pStyle w:val="ListBullet"/>
      </w:pPr>
      <w:r>
        <w:t>Ground zombies should be able to jump, but their pathfinding can stay simple. They do not need perfect navigation.</w:t>
      </w:r>
    </w:p>
    <w:p>
      <w:pPr>
        <w:pStyle w:val="Heading1"/>
      </w:pPr>
      <w:r>
        <w:t>4. Player Specification</w:t>
      </w:r>
    </w:p>
    <w:p>
      <w:r>
        <w:t>The player should feel quick enough to dodge zombies but not so fast that danger becomes meaningless. All numbers below are starting values and can be tuned after playtesting.</w:t>
      </w:r>
    </w:p>
    <w:p>
      <w:pPr>
        <w:pStyle w:val="Heading2"/>
      </w:pPr>
      <w:r>
        <w:t>Starting player stats</w:t>
      </w:r>
    </w:p>
    <w:tbl>
      <w:tblPr>
        <w:tblStyle w:val="TableGrid"/>
        <w:tblW w:type="auto" w:w="0"/>
        <w:jc w:val="center"/>
        <w:tblLook w:firstColumn="1" w:firstRow="1" w:lastColumn="0" w:lastRow="0" w:noHBand="0" w:noVBand="1" w:val="04A0"/>
      </w:tblPr>
      <w:tblGrid>
        <w:gridCol w:w="3346"/>
        <w:gridCol w:w="3346"/>
        <w:gridCol w:w="3346"/>
      </w:tblGrid>
      <w:tr>
        <w:tc>
          <w:tcPr>
            <w:tcW w:type="dxa" w:w="2880"/>
            <w:shd w:fill="203864"/>
            <w:vAlign w:val="center"/>
          </w:tcPr>
          <w:p>
            <w:pPr>
              <w:spacing w:after="0"/>
            </w:pPr>
            <w:r>
              <w:rPr>
                <w:sz w:val="18"/>
              </w:rPr>
            </w:r>
            <w:r>
              <w:rPr>
                <w:b/>
                <w:color w:val="FFFFFF"/>
                <w:sz w:val="18"/>
              </w:rPr>
              <w:t>Stat</w:t>
            </w:r>
          </w:p>
        </w:tc>
        <w:tc>
          <w:tcPr>
            <w:tcW w:type="dxa" w:w="2016"/>
            <w:shd w:fill="203864"/>
            <w:vAlign w:val="center"/>
          </w:tcPr>
          <w:p>
            <w:pPr>
              <w:spacing w:after="0"/>
            </w:pPr>
            <w:r>
              <w:rPr>
                <w:sz w:val="18"/>
              </w:rPr>
            </w:r>
            <w:r>
              <w:rPr>
                <w:b/>
                <w:color w:val="FFFFFF"/>
                <w:sz w:val="18"/>
              </w:rPr>
              <w:t>Starting value</w:t>
            </w:r>
          </w:p>
        </w:tc>
        <w:tc>
          <w:tcPr>
            <w:tcW w:type="dxa" w:w="5472"/>
            <w:shd w:fill="203864"/>
            <w:vAlign w:val="center"/>
          </w:tcPr>
          <w:p>
            <w:pPr>
              <w:spacing w:after="0"/>
            </w:pPr>
            <w:r>
              <w:rPr>
                <w:sz w:val="18"/>
              </w:rPr>
            </w:r>
            <w:r>
              <w:rPr>
                <w:b/>
                <w:color w:val="FFFFFF"/>
                <w:sz w:val="18"/>
              </w:rPr>
              <w:t>Coding meaning</w:t>
            </w:r>
          </w:p>
        </w:tc>
      </w:tr>
      <w:tr>
        <w:tc>
          <w:tcPr>
            <w:tcW w:type="dxa" w:w="2880"/>
            <w:vAlign w:val="center"/>
          </w:tcPr>
          <w:p>
            <w:pPr>
              <w:spacing w:after="0"/>
            </w:pPr>
            <w:r>
              <w:rPr>
                <w:sz w:val="18"/>
              </w:rPr>
            </w:r>
            <w:r>
              <w:rPr>
                <w:b w:val="0"/>
                <w:sz w:val="18"/>
              </w:rPr>
              <w:t>Max health</w:t>
            </w:r>
          </w:p>
        </w:tc>
        <w:tc>
          <w:tcPr>
            <w:tcW w:type="dxa" w:w="2016"/>
            <w:vAlign w:val="center"/>
          </w:tcPr>
          <w:p>
            <w:pPr>
              <w:spacing w:after="0"/>
            </w:pPr>
            <w:r>
              <w:rPr>
                <w:sz w:val="18"/>
              </w:rPr>
            </w:r>
            <w:r>
              <w:rPr>
                <w:b w:val="0"/>
                <w:sz w:val="18"/>
              </w:rPr>
              <w:t>100 HP</w:t>
            </w:r>
          </w:p>
        </w:tc>
        <w:tc>
          <w:tcPr>
            <w:tcW w:type="dxa" w:w="5472"/>
            <w:vAlign w:val="center"/>
          </w:tcPr>
          <w:p>
            <w:pPr>
              <w:spacing w:after="0"/>
            </w:pPr>
            <w:r>
              <w:rPr>
                <w:sz w:val="18"/>
              </w:rPr>
            </w:r>
            <w:r>
              <w:rPr>
                <w:b w:val="0"/>
                <w:sz w:val="18"/>
              </w:rPr>
              <w:t>Player dies at 0 HP.</w:t>
            </w:r>
          </w:p>
        </w:tc>
      </w:tr>
      <w:tr>
        <w:tc>
          <w:tcPr>
            <w:tcW w:type="dxa" w:w="2880"/>
            <w:vAlign w:val="center"/>
          </w:tcPr>
          <w:p>
            <w:pPr>
              <w:spacing w:after="0"/>
            </w:pPr>
            <w:r>
              <w:rPr>
                <w:sz w:val="18"/>
              </w:rPr>
            </w:r>
            <w:r>
              <w:rPr>
                <w:b w:val="0"/>
                <w:sz w:val="18"/>
              </w:rPr>
              <w:t>Current health</w:t>
            </w:r>
          </w:p>
        </w:tc>
        <w:tc>
          <w:tcPr>
            <w:tcW w:type="dxa" w:w="2016"/>
            <w:vAlign w:val="center"/>
          </w:tcPr>
          <w:p>
            <w:pPr>
              <w:spacing w:after="0"/>
            </w:pPr>
            <w:r>
              <w:rPr>
                <w:sz w:val="18"/>
              </w:rPr>
            </w:r>
            <w:r>
              <w:rPr>
                <w:b w:val="0"/>
                <w:sz w:val="18"/>
              </w:rPr>
              <w:t>100 HP</w:t>
            </w:r>
          </w:p>
        </w:tc>
        <w:tc>
          <w:tcPr>
            <w:tcW w:type="dxa" w:w="5472"/>
            <w:vAlign w:val="center"/>
          </w:tcPr>
          <w:p>
            <w:pPr>
              <w:spacing w:after="0"/>
            </w:pPr>
            <w:r>
              <w:rPr>
                <w:sz w:val="18"/>
              </w:rPr>
            </w:r>
            <w:r>
              <w:rPr>
                <w:b w:val="0"/>
                <w:sz w:val="18"/>
              </w:rPr>
              <w:t>Starts full at the beginning of a run.</w:t>
            </w:r>
          </w:p>
        </w:tc>
      </w:tr>
      <w:tr>
        <w:tc>
          <w:tcPr>
            <w:tcW w:type="dxa" w:w="2880"/>
            <w:vAlign w:val="center"/>
          </w:tcPr>
          <w:p>
            <w:pPr>
              <w:spacing w:after="0"/>
            </w:pPr>
            <w:r>
              <w:rPr>
                <w:sz w:val="18"/>
              </w:rPr>
            </w:r>
            <w:r>
              <w:rPr>
                <w:b w:val="0"/>
                <w:sz w:val="18"/>
              </w:rPr>
              <w:t>Movement speed</w:t>
            </w:r>
          </w:p>
        </w:tc>
        <w:tc>
          <w:tcPr>
            <w:tcW w:type="dxa" w:w="2016"/>
            <w:vAlign w:val="center"/>
          </w:tcPr>
          <w:p>
            <w:pPr>
              <w:spacing w:after="0"/>
            </w:pPr>
            <w:r>
              <w:rPr>
                <w:sz w:val="18"/>
              </w:rPr>
            </w:r>
            <w:r>
              <w:rPr>
                <w:b w:val="0"/>
                <w:sz w:val="18"/>
              </w:rPr>
              <w:t>5 px/frame</w:t>
            </w:r>
          </w:p>
        </w:tc>
        <w:tc>
          <w:tcPr>
            <w:tcW w:type="dxa" w:w="5472"/>
            <w:vAlign w:val="center"/>
          </w:tcPr>
          <w:p>
            <w:pPr>
              <w:spacing w:after="0"/>
            </w:pPr>
            <w:r>
              <w:rPr>
                <w:sz w:val="18"/>
              </w:rPr>
            </w:r>
            <w:r>
              <w:rPr>
                <w:b w:val="0"/>
                <w:sz w:val="18"/>
              </w:rPr>
              <w:t>Horizontal movement speed.</w:t>
            </w:r>
          </w:p>
        </w:tc>
      </w:tr>
      <w:tr>
        <w:tc>
          <w:tcPr>
            <w:tcW w:type="dxa" w:w="2880"/>
            <w:vAlign w:val="center"/>
          </w:tcPr>
          <w:p>
            <w:pPr>
              <w:spacing w:after="0"/>
            </w:pPr>
            <w:r>
              <w:rPr>
                <w:sz w:val="18"/>
              </w:rPr>
            </w:r>
            <w:r>
              <w:rPr>
                <w:b w:val="0"/>
                <w:sz w:val="18"/>
              </w:rPr>
              <w:t>Jump strength</w:t>
            </w:r>
          </w:p>
        </w:tc>
        <w:tc>
          <w:tcPr>
            <w:tcW w:type="dxa" w:w="2016"/>
            <w:vAlign w:val="center"/>
          </w:tcPr>
          <w:p>
            <w:pPr>
              <w:spacing w:after="0"/>
            </w:pPr>
            <w:r>
              <w:rPr>
                <w:sz w:val="18"/>
              </w:rPr>
            </w:r>
            <w:r>
              <w:rPr>
                <w:b w:val="0"/>
                <w:sz w:val="18"/>
              </w:rPr>
              <w:t>15</w:t>
            </w:r>
          </w:p>
        </w:tc>
        <w:tc>
          <w:tcPr>
            <w:tcW w:type="dxa" w:w="5472"/>
            <w:vAlign w:val="center"/>
          </w:tcPr>
          <w:p>
            <w:pPr>
              <w:spacing w:after="0"/>
            </w:pPr>
            <w:r>
              <w:rPr>
                <w:sz w:val="18"/>
              </w:rPr>
            </w:r>
            <w:r>
              <w:rPr>
                <w:b w:val="0"/>
                <w:sz w:val="18"/>
              </w:rPr>
              <w:t>Initial upward velocity when jumping.</w:t>
            </w:r>
          </w:p>
        </w:tc>
      </w:tr>
      <w:tr>
        <w:tc>
          <w:tcPr>
            <w:tcW w:type="dxa" w:w="2880"/>
            <w:vAlign w:val="center"/>
          </w:tcPr>
          <w:p>
            <w:pPr>
              <w:spacing w:after="0"/>
            </w:pPr>
            <w:r>
              <w:rPr>
                <w:sz w:val="18"/>
              </w:rPr>
            </w:r>
            <w:r>
              <w:rPr>
                <w:b w:val="0"/>
                <w:sz w:val="18"/>
              </w:rPr>
              <w:t>Gravity</w:t>
            </w:r>
          </w:p>
        </w:tc>
        <w:tc>
          <w:tcPr>
            <w:tcW w:type="dxa" w:w="2016"/>
            <w:vAlign w:val="center"/>
          </w:tcPr>
          <w:p>
            <w:pPr>
              <w:spacing w:after="0"/>
            </w:pPr>
            <w:r>
              <w:rPr>
                <w:sz w:val="18"/>
              </w:rPr>
            </w:r>
            <w:r>
              <w:rPr>
                <w:b w:val="0"/>
                <w:sz w:val="18"/>
              </w:rPr>
              <w:t>0.8</w:t>
            </w:r>
          </w:p>
        </w:tc>
        <w:tc>
          <w:tcPr>
            <w:tcW w:type="dxa" w:w="5472"/>
            <w:vAlign w:val="center"/>
          </w:tcPr>
          <w:p>
            <w:pPr>
              <w:spacing w:after="0"/>
            </w:pPr>
            <w:r>
              <w:rPr>
                <w:sz w:val="18"/>
              </w:rPr>
            </w:r>
            <w:r>
              <w:rPr>
                <w:b w:val="0"/>
                <w:sz w:val="18"/>
              </w:rPr>
              <w:t>Downward acceleration applied each frame.</w:t>
            </w:r>
          </w:p>
        </w:tc>
      </w:tr>
      <w:tr>
        <w:tc>
          <w:tcPr>
            <w:tcW w:type="dxa" w:w="2880"/>
            <w:vAlign w:val="center"/>
          </w:tcPr>
          <w:p>
            <w:pPr>
              <w:spacing w:after="0"/>
            </w:pPr>
            <w:r>
              <w:rPr>
                <w:sz w:val="18"/>
              </w:rPr>
            </w:r>
            <w:r>
              <w:rPr>
                <w:b w:val="0"/>
                <w:sz w:val="18"/>
              </w:rPr>
              <w:t>Bullet damage</w:t>
            </w:r>
          </w:p>
        </w:tc>
        <w:tc>
          <w:tcPr>
            <w:tcW w:type="dxa" w:w="2016"/>
            <w:vAlign w:val="center"/>
          </w:tcPr>
          <w:p>
            <w:pPr>
              <w:spacing w:after="0"/>
            </w:pPr>
            <w:r>
              <w:rPr>
                <w:sz w:val="18"/>
              </w:rPr>
            </w:r>
            <w:r>
              <w:rPr>
                <w:b w:val="0"/>
                <w:sz w:val="18"/>
              </w:rPr>
              <w:t>10 HP</w:t>
            </w:r>
          </w:p>
        </w:tc>
        <w:tc>
          <w:tcPr>
            <w:tcW w:type="dxa" w:w="5472"/>
            <w:vAlign w:val="center"/>
          </w:tcPr>
          <w:p>
            <w:pPr>
              <w:spacing w:after="0"/>
            </w:pPr>
            <w:r>
              <w:rPr>
                <w:sz w:val="18"/>
              </w:rPr>
            </w:r>
            <w:r>
              <w:rPr>
                <w:b w:val="0"/>
                <w:sz w:val="18"/>
              </w:rPr>
              <w:t>Each normal bullet removes 10 HP before upgrades.</w:t>
            </w:r>
          </w:p>
        </w:tc>
      </w:tr>
      <w:tr>
        <w:tc>
          <w:tcPr>
            <w:tcW w:type="dxa" w:w="2880"/>
            <w:vAlign w:val="center"/>
          </w:tcPr>
          <w:p>
            <w:pPr>
              <w:spacing w:after="0"/>
            </w:pPr>
            <w:r>
              <w:rPr>
                <w:sz w:val="18"/>
              </w:rPr>
            </w:r>
            <w:r>
              <w:rPr>
                <w:b w:val="0"/>
                <w:sz w:val="18"/>
              </w:rPr>
              <w:t>Fire cooldown</w:t>
            </w:r>
          </w:p>
        </w:tc>
        <w:tc>
          <w:tcPr>
            <w:tcW w:type="dxa" w:w="2016"/>
            <w:vAlign w:val="center"/>
          </w:tcPr>
          <w:p>
            <w:pPr>
              <w:spacing w:after="0"/>
            </w:pPr>
            <w:r>
              <w:rPr>
                <w:sz w:val="18"/>
              </w:rPr>
            </w:r>
            <w:r>
              <w:rPr>
                <w:b w:val="0"/>
                <w:sz w:val="18"/>
              </w:rPr>
              <w:t>0.35 s</w:t>
            </w:r>
          </w:p>
        </w:tc>
        <w:tc>
          <w:tcPr>
            <w:tcW w:type="dxa" w:w="5472"/>
            <w:vAlign w:val="center"/>
          </w:tcPr>
          <w:p>
            <w:pPr>
              <w:spacing w:after="0"/>
            </w:pPr>
            <w:r>
              <w:rPr>
                <w:sz w:val="18"/>
              </w:rPr>
            </w:r>
            <w:r>
              <w:rPr>
                <w:b w:val="0"/>
                <w:sz w:val="18"/>
              </w:rPr>
              <w:t>Minimum time between shots.</w:t>
            </w:r>
          </w:p>
        </w:tc>
      </w:tr>
      <w:tr>
        <w:tc>
          <w:tcPr>
            <w:tcW w:type="dxa" w:w="2880"/>
            <w:vAlign w:val="center"/>
          </w:tcPr>
          <w:p>
            <w:pPr>
              <w:spacing w:after="0"/>
            </w:pPr>
            <w:r>
              <w:rPr>
                <w:sz w:val="18"/>
              </w:rPr>
            </w:r>
            <w:r>
              <w:rPr>
                <w:b w:val="0"/>
                <w:sz w:val="18"/>
              </w:rPr>
              <w:t>Bullet speed</w:t>
            </w:r>
          </w:p>
        </w:tc>
        <w:tc>
          <w:tcPr>
            <w:tcW w:type="dxa" w:w="2016"/>
            <w:vAlign w:val="center"/>
          </w:tcPr>
          <w:p>
            <w:pPr>
              <w:spacing w:after="0"/>
            </w:pPr>
            <w:r>
              <w:rPr>
                <w:sz w:val="18"/>
              </w:rPr>
            </w:r>
            <w:r>
              <w:rPr>
                <w:b w:val="0"/>
                <w:sz w:val="18"/>
              </w:rPr>
              <w:t>12 px/frame</w:t>
            </w:r>
          </w:p>
        </w:tc>
        <w:tc>
          <w:tcPr>
            <w:tcW w:type="dxa" w:w="5472"/>
            <w:vAlign w:val="center"/>
          </w:tcPr>
          <w:p>
            <w:pPr>
              <w:spacing w:after="0"/>
            </w:pPr>
            <w:r>
              <w:rPr>
                <w:sz w:val="18"/>
              </w:rPr>
            </w:r>
            <w:r>
              <w:rPr>
                <w:b w:val="0"/>
                <w:sz w:val="18"/>
              </w:rPr>
              <w:t>Bullet movement speed.</w:t>
            </w:r>
          </w:p>
        </w:tc>
      </w:tr>
      <w:tr>
        <w:tc>
          <w:tcPr>
            <w:tcW w:type="dxa" w:w="2880"/>
            <w:vAlign w:val="center"/>
          </w:tcPr>
          <w:p>
            <w:pPr>
              <w:spacing w:after="0"/>
            </w:pPr>
            <w:r>
              <w:rPr>
                <w:sz w:val="18"/>
              </w:rPr>
            </w:r>
            <w:r>
              <w:rPr>
                <w:b w:val="0"/>
                <w:sz w:val="18"/>
              </w:rPr>
              <w:t>Hurt invincibility</w:t>
            </w:r>
          </w:p>
        </w:tc>
        <w:tc>
          <w:tcPr>
            <w:tcW w:type="dxa" w:w="2016"/>
            <w:vAlign w:val="center"/>
          </w:tcPr>
          <w:p>
            <w:pPr>
              <w:spacing w:after="0"/>
            </w:pPr>
            <w:r>
              <w:rPr>
                <w:sz w:val="18"/>
              </w:rPr>
            </w:r>
            <w:r>
              <w:rPr>
                <w:b w:val="0"/>
                <w:sz w:val="18"/>
              </w:rPr>
              <w:t>0.5 s</w:t>
            </w:r>
          </w:p>
        </w:tc>
        <w:tc>
          <w:tcPr>
            <w:tcW w:type="dxa" w:w="5472"/>
            <w:vAlign w:val="center"/>
          </w:tcPr>
          <w:p>
            <w:pPr>
              <w:spacing w:after="0"/>
            </w:pPr>
            <w:r>
              <w:rPr>
                <w:sz w:val="18"/>
              </w:rPr>
            </w:r>
            <w:r>
              <w:rPr>
                <w:b w:val="0"/>
                <w:sz w:val="18"/>
              </w:rPr>
              <w:t>Short grace period after taking damage.</w:t>
            </w:r>
          </w:p>
        </w:tc>
      </w:tr>
      <w:tr>
        <w:tc>
          <w:tcPr>
            <w:tcW w:type="dxa" w:w="2880"/>
            <w:vAlign w:val="center"/>
          </w:tcPr>
          <w:p>
            <w:pPr>
              <w:spacing w:after="0"/>
            </w:pPr>
            <w:r>
              <w:rPr>
                <w:sz w:val="18"/>
              </w:rPr>
            </w:r>
            <w:r>
              <w:rPr>
                <w:b w:val="0"/>
                <w:sz w:val="18"/>
              </w:rPr>
              <w:t>Player size</w:t>
            </w:r>
          </w:p>
        </w:tc>
        <w:tc>
          <w:tcPr>
            <w:tcW w:type="dxa" w:w="2016"/>
            <w:vAlign w:val="center"/>
          </w:tcPr>
          <w:p>
            <w:pPr>
              <w:spacing w:after="0"/>
            </w:pPr>
            <w:r>
              <w:rPr>
                <w:sz w:val="18"/>
              </w:rPr>
            </w:r>
            <w:r>
              <w:rPr>
                <w:b w:val="0"/>
                <w:sz w:val="18"/>
              </w:rPr>
              <w:t>40 x 60 px</w:t>
            </w:r>
          </w:p>
        </w:tc>
        <w:tc>
          <w:tcPr>
            <w:tcW w:type="dxa" w:w="5472"/>
            <w:vAlign w:val="center"/>
          </w:tcPr>
          <w:p>
            <w:pPr>
              <w:spacing w:after="0"/>
            </w:pPr>
            <w:r>
              <w:rPr>
                <w:sz w:val="18"/>
              </w:rPr>
            </w:r>
            <w:r>
              <w:rPr>
                <w:b w:val="0"/>
                <w:sz w:val="18"/>
              </w:rPr>
              <w:t>Starting rectangle size for collision.</w:t>
            </w:r>
          </w:p>
        </w:tc>
      </w:tr>
    </w:tbl>
    <w:p/>
    <w:p>
      <w:pPr>
        <w:pStyle w:val="Heading2"/>
      </w:pPr>
      <w:r>
        <w:t>Important damage interpretation</w:t>
      </w:r>
    </w:p>
    <w:p>
      <w:pPr>
        <w:pStyle w:val="ListBullet"/>
      </w:pPr>
      <w:r>
        <w:t>The base bullet damage is 10 HP.</w:t>
      </w:r>
    </w:p>
    <w:p>
      <w:pPr>
        <w:pStyle w:val="ListBullet"/>
      </w:pPr>
      <w:r>
        <w:t>A Walker Zombie has 40 HP, so it dies in 4 normal bullet hits.</w:t>
      </w:r>
    </w:p>
    <w:p>
      <w:pPr>
        <w:pStyle w:val="ListBullet"/>
      </w:pPr>
      <w:r>
        <w:t>A Tank Zombie has 100 HP, so it dies in 10 normal bullet hits.</w:t>
      </w:r>
    </w:p>
    <w:p>
      <w:pPr>
        <w:pStyle w:val="ListBullet"/>
      </w:pPr>
      <w:r>
        <w:t>A Flying Zombie has 30 HP, so it dies in 3 normal bullet hits.</w:t>
      </w:r>
    </w:p>
    <w:p>
      <w:pPr>
        <w:pStyle w:val="ListBullet"/>
      </w:pPr>
      <w:r>
        <w:t>If the Stronger Bullets upgrade is chosen, actual bullet damage becomes 10 x damage_multiplier.</w:t>
      </w:r>
    </w:p>
    <w:p>
      <w:pPr>
        <w:pStyle w:val="Heading1"/>
      </w:pPr>
      <w:r>
        <w:t>5. Zombie Enemy Specification</w:t>
      </w:r>
    </w:p>
    <w:p>
      <w:r>
        <w:t>All enemies are zombie-themed. They do not shoot. They only damage the player by touching them. Enemies do not collide with each other, which makes waves easier to manage and avoids physics bugs.</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c>
          <w:tcPr>
            <w:tcW w:type="dxa" w:w="2304"/>
            <w:shd w:fill="203864"/>
            <w:vAlign w:val="center"/>
          </w:tcPr>
          <w:p>
            <w:pPr>
              <w:spacing w:after="0"/>
            </w:pPr>
            <w:r>
              <w:rPr>
                <w:sz w:val="18"/>
              </w:rPr>
            </w:r>
            <w:r>
              <w:rPr>
                <w:b/>
                <w:color w:val="FFFFFF"/>
                <w:sz w:val="18"/>
              </w:rPr>
              <w:t>Enemy name</w:t>
            </w:r>
          </w:p>
        </w:tc>
        <w:tc>
          <w:tcPr>
            <w:tcW w:type="dxa" w:w="792"/>
            <w:shd w:fill="203864"/>
            <w:vAlign w:val="center"/>
          </w:tcPr>
          <w:p>
            <w:pPr>
              <w:spacing w:after="0"/>
            </w:pPr>
            <w:r>
              <w:rPr>
                <w:sz w:val="18"/>
              </w:rPr>
            </w:r>
            <w:r>
              <w:rPr>
                <w:b/>
                <w:color w:val="FFFFFF"/>
                <w:sz w:val="18"/>
              </w:rPr>
              <w:t>HP</w:t>
            </w:r>
          </w:p>
        </w:tc>
        <w:tc>
          <w:tcPr>
            <w:tcW w:type="dxa" w:w="1368"/>
            <w:shd w:fill="203864"/>
            <w:vAlign w:val="center"/>
          </w:tcPr>
          <w:p>
            <w:pPr>
              <w:spacing w:after="0"/>
            </w:pPr>
            <w:r>
              <w:rPr>
                <w:sz w:val="18"/>
              </w:rPr>
            </w:r>
            <w:r>
              <w:rPr>
                <w:b/>
                <w:color w:val="FFFFFF"/>
                <w:sz w:val="18"/>
              </w:rPr>
              <w:t>Contact damage</w:t>
            </w:r>
          </w:p>
        </w:tc>
        <w:tc>
          <w:tcPr>
            <w:tcW w:type="dxa" w:w="936"/>
            <w:shd w:fill="203864"/>
            <w:vAlign w:val="center"/>
          </w:tcPr>
          <w:p>
            <w:pPr>
              <w:spacing w:after="0"/>
            </w:pPr>
            <w:r>
              <w:rPr>
                <w:sz w:val="18"/>
              </w:rPr>
            </w:r>
            <w:r>
              <w:rPr>
                <w:b/>
                <w:color w:val="FFFFFF"/>
                <w:sz w:val="18"/>
              </w:rPr>
              <w:t>Speed</w:t>
            </w:r>
          </w:p>
        </w:tc>
        <w:tc>
          <w:tcPr>
            <w:tcW w:type="dxa" w:w="4320"/>
            <w:shd w:fill="203864"/>
            <w:vAlign w:val="center"/>
          </w:tcPr>
          <w:p>
            <w:pPr>
              <w:spacing w:after="0"/>
            </w:pPr>
            <w:r>
              <w:rPr>
                <w:sz w:val="18"/>
              </w:rPr>
            </w:r>
            <w:r>
              <w:rPr>
                <w:b/>
                <w:color w:val="FFFFFF"/>
                <w:sz w:val="18"/>
              </w:rPr>
              <w:t>Movement</w:t>
            </w:r>
          </w:p>
        </w:tc>
        <w:tc>
          <w:tcPr>
            <w:tcW w:type="dxa" w:w="1584"/>
            <w:shd w:fill="203864"/>
            <w:vAlign w:val="center"/>
          </w:tcPr>
          <w:p>
            <w:pPr>
              <w:spacing w:after="0"/>
            </w:pPr>
            <w:r>
              <w:rPr>
                <w:sz w:val="18"/>
              </w:rPr>
            </w:r>
            <w:r>
              <w:rPr>
                <w:b/>
                <w:color w:val="FFFFFF"/>
                <w:sz w:val="18"/>
              </w:rPr>
              <w:t>Hits to kill at 10 dmg</w:t>
            </w:r>
          </w:p>
        </w:tc>
      </w:tr>
      <w:tr>
        <w:tc>
          <w:tcPr>
            <w:tcW w:type="dxa" w:w="2304"/>
            <w:vAlign w:val="center"/>
          </w:tcPr>
          <w:p>
            <w:pPr>
              <w:spacing w:after="0"/>
            </w:pPr>
            <w:r>
              <w:rPr>
                <w:sz w:val="18"/>
              </w:rPr>
            </w:r>
            <w:r>
              <w:rPr>
                <w:b w:val="0"/>
                <w:sz w:val="18"/>
              </w:rPr>
              <w:t>Walker Zombie</w:t>
            </w:r>
          </w:p>
        </w:tc>
        <w:tc>
          <w:tcPr>
            <w:tcW w:type="dxa" w:w="792"/>
            <w:vAlign w:val="center"/>
          </w:tcPr>
          <w:p>
            <w:pPr>
              <w:spacing w:after="0"/>
            </w:pPr>
            <w:r>
              <w:rPr>
                <w:sz w:val="18"/>
              </w:rPr>
            </w:r>
            <w:r>
              <w:rPr>
                <w:b w:val="0"/>
                <w:sz w:val="18"/>
              </w:rPr>
              <w:t>40</w:t>
            </w:r>
          </w:p>
        </w:tc>
        <w:tc>
          <w:tcPr>
            <w:tcW w:type="dxa" w:w="1368"/>
            <w:vAlign w:val="center"/>
          </w:tcPr>
          <w:p>
            <w:pPr>
              <w:spacing w:after="0"/>
            </w:pPr>
            <w:r>
              <w:rPr>
                <w:sz w:val="18"/>
              </w:rPr>
            </w:r>
            <w:r>
              <w:rPr>
                <w:b w:val="0"/>
                <w:sz w:val="18"/>
              </w:rPr>
              <w:t>10</w:t>
            </w:r>
          </w:p>
        </w:tc>
        <w:tc>
          <w:tcPr>
            <w:tcW w:type="dxa" w:w="936"/>
            <w:vAlign w:val="center"/>
          </w:tcPr>
          <w:p>
            <w:pPr>
              <w:spacing w:after="0"/>
            </w:pPr>
            <w:r>
              <w:rPr>
                <w:sz w:val="18"/>
              </w:rPr>
            </w:r>
            <w:r>
              <w:rPr>
                <w:b w:val="0"/>
                <w:sz w:val="18"/>
              </w:rPr>
              <w:t>2.0</w:t>
            </w:r>
          </w:p>
        </w:tc>
        <w:tc>
          <w:tcPr>
            <w:tcW w:type="dxa" w:w="4320"/>
            <w:vAlign w:val="center"/>
          </w:tcPr>
          <w:p>
            <w:pPr>
              <w:spacing w:after="0"/>
            </w:pPr>
            <w:r>
              <w:rPr>
                <w:sz w:val="18"/>
              </w:rPr>
            </w:r>
            <w:r>
              <w:rPr>
                <w:b w:val="0"/>
                <w:sz w:val="18"/>
              </w:rPr>
              <w:t>Runs toward player and can jump</w:t>
            </w:r>
          </w:p>
        </w:tc>
        <w:tc>
          <w:tcPr>
            <w:tcW w:type="dxa" w:w="1584"/>
            <w:vAlign w:val="center"/>
          </w:tcPr>
          <w:p>
            <w:pPr>
              <w:spacing w:after="0"/>
            </w:pPr>
            <w:r>
              <w:rPr>
                <w:sz w:val="18"/>
              </w:rPr>
            </w:r>
            <w:r>
              <w:rPr>
                <w:b w:val="0"/>
                <w:sz w:val="18"/>
              </w:rPr>
              <w:t>4</w:t>
            </w:r>
          </w:p>
        </w:tc>
      </w:tr>
      <w:tr>
        <w:tc>
          <w:tcPr>
            <w:tcW w:type="dxa" w:w="2304"/>
            <w:vAlign w:val="center"/>
          </w:tcPr>
          <w:p>
            <w:pPr>
              <w:spacing w:after="0"/>
            </w:pPr>
            <w:r>
              <w:rPr>
                <w:sz w:val="18"/>
              </w:rPr>
            </w:r>
            <w:r>
              <w:rPr>
                <w:b w:val="0"/>
                <w:sz w:val="18"/>
              </w:rPr>
              <w:t>Tank Zombie</w:t>
            </w:r>
          </w:p>
        </w:tc>
        <w:tc>
          <w:tcPr>
            <w:tcW w:type="dxa" w:w="792"/>
            <w:vAlign w:val="center"/>
          </w:tcPr>
          <w:p>
            <w:pPr>
              <w:spacing w:after="0"/>
            </w:pPr>
            <w:r>
              <w:rPr>
                <w:sz w:val="18"/>
              </w:rPr>
            </w:r>
            <w:r>
              <w:rPr>
                <w:b w:val="0"/>
                <w:sz w:val="18"/>
              </w:rPr>
              <w:t>100</w:t>
            </w:r>
          </w:p>
        </w:tc>
        <w:tc>
          <w:tcPr>
            <w:tcW w:type="dxa" w:w="1368"/>
            <w:vAlign w:val="center"/>
          </w:tcPr>
          <w:p>
            <w:pPr>
              <w:spacing w:after="0"/>
            </w:pPr>
            <w:r>
              <w:rPr>
                <w:sz w:val="18"/>
              </w:rPr>
            </w:r>
            <w:r>
              <w:rPr>
                <w:b w:val="0"/>
                <w:sz w:val="18"/>
              </w:rPr>
              <w:t>25</w:t>
            </w:r>
          </w:p>
        </w:tc>
        <w:tc>
          <w:tcPr>
            <w:tcW w:type="dxa" w:w="936"/>
            <w:vAlign w:val="center"/>
          </w:tcPr>
          <w:p>
            <w:pPr>
              <w:spacing w:after="0"/>
            </w:pPr>
            <w:r>
              <w:rPr>
                <w:sz w:val="18"/>
              </w:rPr>
            </w:r>
            <w:r>
              <w:rPr>
                <w:b w:val="0"/>
                <w:sz w:val="18"/>
              </w:rPr>
              <w:t>1.0</w:t>
            </w:r>
          </w:p>
        </w:tc>
        <w:tc>
          <w:tcPr>
            <w:tcW w:type="dxa" w:w="4320"/>
            <w:vAlign w:val="center"/>
          </w:tcPr>
          <w:p>
            <w:pPr>
              <w:spacing w:after="0"/>
            </w:pPr>
            <w:r>
              <w:rPr>
                <w:sz w:val="18"/>
              </w:rPr>
            </w:r>
            <w:r>
              <w:rPr>
                <w:b w:val="0"/>
                <w:sz w:val="18"/>
              </w:rPr>
              <w:t>Slow, bulky, can jump but less agile</w:t>
            </w:r>
          </w:p>
        </w:tc>
        <w:tc>
          <w:tcPr>
            <w:tcW w:type="dxa" w:w="1584"/>
            <w:vAlign w:val="center"/>
          </w:tcPr>
          <w:p>
            <w:pPr>
              <w:spacing w:after="0"/>
            </w:pPr>
            <w:r>
              <w:rPr>
                <w:sz w:val="18"/>
              </w:rPr>
            </w:r>
            <w:r>
              <w:rPr>
                <w:b w:val="0"/>
                <w:sz w:val="18"/>
              </w:rPr>
              <w:t>10</w:t>
            </w:r>
          </w:p>
        </w:tc>
      </w:tr>
      <w:tr>
        <w:tc>
          <w:tcPr>
            <w:tcW w:type="dxa" w:w="2304"/>
            <w:vAlign w:val="center"/>
          </w:tcPr>
          <w:p>
            <w:pPr>
              <w:spacing w:after="0"/>
            </w:pPr>
            <w:r>
              <w:rPr>
                <w:sz w:val="18"/>
              </w:rPr>
            </w:r>
            <w:r>
              <w:rPr>
                <w:b w:val="0"/>
                <w:sz w:val="18"/>
              </w:rPr>
              <w:t>Flying Zombie</w:t>
            </w:r>
          </w:p>
        </w:tc>
        <w:tc>
          <w:tcPr>
            <w:tcW w:type="dxa" w:w="792"/>
            <w:vAlign w:val="center"/>
          </w:tcPr>
          <w:p>
            <w:pPr>
              <w:spacing w:after="0"/>
            </w:pPr>
            <w:r>
              <w:rPr>
                <w:sz w:val="18"/>
              </w:rPr>
            </w:r>
            <w:r>
              <w:rPr>
                <w:b w:val="0"/>
                <w:sz w:val="18"/>
              </w:rPr>
              <w:t>30</w:t>
            </w:r>
          </w:p>
        </w:tc>
        <w:tc>
          <w:tcPr>
            <w:tcW w:type="dxa" w:w="1368"/>
            <w:vAlign w:val="center"/>
          </w:tcPr>
          <w:p>
            <w:pPr>
              <w:spacing w:after="0"/>
            </w:pPr>
            <w:r>
              <w:rPr>
                <w:sz w:val="18"/>
              </w:rPr>
            </w:r>
            <w:r>
              <w:rPr>
                <w:b w:val="0"/>
                <w:sz w:val="18"/>
              </w:rPr>
              <w:t>8</w:t>
            </w:r>
          </w:p>
        </w:tc>
        <w:tc>
          <w:tcPr>
            <w:tcW w:type="dxa" w:w="936"/>
            <w:vAlign w:val="center"/>
          </w:tcPr>
          <w:p>
            <w:pPr>
              <w:spacing w:after="0"/>
            </w:pPr>
            <w:r>
              <w:rPr>
                <w:sz w:val="18"/>
              </w:rPr>
            </w:r>
            <w:r>
              <w:rPr>
                <w:b w:val="0"/>
                <w:sz w:val="18"/>
              </w:rPr>
              <w:t>2.6</w:t>
            </w:r>
          </w:p>
        </w:tc>
        <w:tc>
          <w:tcPr>
            <w:tcW w:type="dxa" w:w="4320"/>
            <w:vAlign w:val="center"/>
          </w:tcPr>
          <w:p>
            <w:pPr>
              <w:spacing w:after="0"/>
            </w:pPr>
            <w:r>
              <w:rPr>
                <w:sz w:val="18"/>
              </w:rPr>
            </w:r>
            <w:r>
              <w:rPr>
                <w:b w:val="0"/>
                <w:sz w:val="18"/>
              </w:rPr>
              <w:t>Flies directly toward player; ignores platforms</w:t>
            </w:r>
          </w:p>
        </w:tc>
        <w:tc>
          <w:tcPr>
            <w:tcW w:type="dxa" w:w="1584"/>
            <w:vAlign w:val="center"/>
          </w:tcPr>
          <w:p>
            <w:pPr>
              <w:spacing w:after="0"/>
            </w:pPr>
            <w:r>
              <w:rPr>
                <w:sz w:val="18"/>
              </w:rPr>
            </w:r>
            <w:r>
              <w:rPr>
                <w:b w:val="0"/>
                <w:sz w:val="18"/>
              </w:rPr>
              <w:t>3</w:t>
            </w:r>
          </w:p>
        </w:tc>
      </w:tr>
    </w:tbl>
    <w:p/>
    <w:p>
      <w:pPr>
        <w:pStyle w:val="Heading2"/>
      </w:pPr>
      <w:r>
        <w:t>Walker Zombie</w:t>
      </w:r>
    </w:p>
    <w:p>
      <w:pPr>
        <w:pStyle w:val="ListBullet"/>
      </w:pPr>
      <w:r>
        <w:t>Basic weak zombie used from level 1 onward.</w:t>
      </w:r>
    </w:p>
    <w:p>
      <w:pPr>
        <w:pStyle w:val="ListBullet"/>
      </w:pPr>
      <w:r>
        <w:t>Moves horizontally toward the player.</w:t>
      </w:r>
    </w:p>
    <w:p>
      <w:pPr>
        <w:pStyle w:val="ListBullet"/>
      </w:pPr>
      <w:r>
        <w:t>Can jump when blocked, when near a ledge, or when the player is above it.</w:t>
      </w:r>
    </w:p>
    <w:p>
      <w:pPr>
        <w:pStyle w:val="ListBullet"/>
      </w:pPr>
      <w:r>
        <w:t>Deals 10 HP contact damage.</w:t>
      </w:r>
    </w:p>
    <w:p>
      <w:pPr>
        <w:pStyle w:val="ListBullet"/>
      </w:pPr>
      <w:r>
        <w:t>Main purpose: create pressure without being too hard to kill.</w:t>
      </w:r>
    </w:p>
    <w:p>
      <w:pPr>
        <w:pStyle w:val="Heading2"/>
      </w:pPr>
      <w:r>
        <w:t>Tank Zombie</w:t>
      </w:r>
    </w:p>
    <w:p>
      <w:pPr>
        <w:pStyle w:val="ListBullet"/>
      </w:pPr>
      <w:r>
        <w:t>Slow but dangerous bulky zombie introduced after the early levels.</w:t>
      </w:r>
    </w:p>
    <w:p>
      <w:pPr>
        <w:pStyle w:val="ListBullet"/>
      </w:pPr>
      <w:r>
        <w:t>Moves slower than the Walker Zombie.</w:t>
      </w:r>
    </w:p>
    <w:p>
      <w:pPr>
        <w:pStyle w:val="ListBullet"/>
      </w:pPr>
      <w:r>
        <w:t>Has 100 HP and takes 10 normal bullet hits to kill.</w:t>
      </w:r>
    </w:p>
    <w:p>
      <w:pPr>
        <w:pStyle w:val="ListBullet"/>
      </w:pPr>
      <w:r>
        <w:t>Deals 25 HP contact damage, so touching it should feel scary.</w:t>
      </w:r>
    </w:p>
    <w:p>
      <w:pPr>
        <w:pStyle w:val="ListBullet"/>
      </w:pPr>
      <w:r>
        <w:t>Can jump, but should feel heavier and less agile than the Walker Zombie.</w:t>
      </w:r>
    </w:p>
    <w:p>
      <w:pPr>
        <w:pStyle w:val="Heading2"/>
      </w:pPr>
      <w:r>
        <w:t>Flying Zombie</w:t>
      </w:r>
    </w:p>
    <w:p>
      <w:pPr>
        <w:pStyle w:val="ListBullet"/>
      </w:pPr>
      <w:r>
        <w:t>Low-health airborne zombie introduced later.</w:t>
      </w:r>
    </w:p>
    <w:p>
      <w:pPr>
        <w:pStyle w:val="ListBullet"/>
      </w:pPr>
      <w:r>
        <w:t>Has only 30 HP and dies in 3 normal bullet hits.</w:t>
      </w:r>
    </w:p>
    <w:p>
      <w:pPr>
        <w:pStyle w:val="ListBullet"/>
      </w:pPr>
      <w:r>
        <w:t>Flies directly toward the player and can pass through platforms.</w:t>
      </w:r>
    </w:p>
    <w:p>
      <w:pPr>
        <w:pStyle w:val="ListBullet"/>
      </w:pPr>
      <w:r>
        <w:t>Deals 8 HP contact damage.</w:t>
      </w:r>
    </w:p>
    <w:p>
      <w:pPr>
        <w:pStyle w:val="ListBullet"/>
      </w:pPr>
      <w:r>
        <w:t>Main purpose: stop the player from camping safely on high platforms.</w:t>
      </w:r>
    </w:p>
    <w:p>
      <w:pPr>
        <w:pStyle w:val="Heading2"/>
      </w:pPr>
      <w:r>
        <w:t>Shared enemy rules</w:t>
      </w:r>
    </w:p>
    <w:p>
      <w:pPr>
        <w:pStyle w:val="ListBullet"/>
      </w:pPr>
      <w:r>
        <w:t>Enemies only damage the player through contact.</w:t>
      </w:r>
    </w:p>
    <w:p>
      <w:pPr>
        <w:pStyle w:val="ListBullet"/>
      </w:pPr>
      <w:r>
        <w:t>Enemies do not damage each other.</w:t>
      </w:r>
    </w:p>
    <w:p>
      <w:pPr>
        <w:pStyle w:val="ListBullet"/>
      </w:pPr>
      <w:r>
        <w:t>Enemies do not collide with each other.</w:t>
      </w:r>
    </w:p>
    <w:p>
      <w:pPr>
        <w:pStyle w:val="ListBullet"/>
      </w:pPr>
      <w:r>
        <w:t>Walker Zombies and Tank Zombies collide with platforms and the ground.</w:t>
      </w:r>
    </w:p>
    <w:p>
      <w:pPr>
        <w:pStyle w:val="ListBullet"/>
      </w:pPr>
      <w:r>
        <w:t>Flying Zombies ignore platforms and gravity.</w:t>
      </w:r>
    </w:p>
    <w:p>
      <w:pPr>
        <w:pStyle w:val="ListBullet"/>
      </w:pPr>
      <w:r>
        <w:t>All non-flying enemies can jump.</w:t>
      </w:r>
    </w:p>
    <w:p>
      <w:pPr>
        <w:pStyle w:val="ListBullet"/>
      </w:pPr>
      <w:r>
        <w:t>Enemies should be removed from the level when their HP reaches 0.</w:t>
      </w:r>
    </w:p>
    <w:p>
      <w:pPr>
        <w:pStyle w:val="Heading1"/>
      </w:pPr>
      <w:r>
        <w:t>6. Level Progression</w:t>
      </w:r>
    </w:p>
    <w:p>
      <w:r>
        <w:t>The level system should be short and manageable. There is no enemy stat multiplier in version 1. Difficulty increases only by adding more enemies and introducing new zombie types.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936"/>
            <w:shd w:fill="203864"/>
            <w:vAlign w:val="center"/>
          </w:tcPr>
          <w:p>
            <w:pPr>
              <w:spacing w:after="0"/>
            </w:pPr>
            <w:r>
              <w:rPr>
                <w:sz w:val="18"/>
              </w:rPr>
            </w:r>
            <w:r>
              <w:rPr>
                <w:b/>
                <w:color w:val="FFFFFF"/>
                <w:sz w:val="18"/>
              </w:rPr>
              <w:t>Level</w:t>
            </w:r>
          </w:p>
        </w:tc>
        <w:tc>
          <w:tcPr>
            <w:tcW w:type="dxa" w:w="1800"/>
            <w:shd w:fill="203864"/>
            <w:vAlign w:val="center"/>
          </w:tcPr>
          <w:p>
            <w:pPr>
              <w:spacing w:after="0"/>
            </w:pPr>
            <w:r>
              <w:rPr>
                <w:sz w:val="18"/>
              </w:rPr>
            </w:r>
            <w:r>
              <w:rPr>
                <w:b/>
                <w:color w:val="FFFFFF"/>
                <w:sz w:val="18"/>
              </w:rPr>
              <w:t>Walker Zombies</w:t>
            </w:r>
          </w:p>
        </w:tc>
        <w:tc>
          <w:tcPr>
            <w:tcW w:type="dxa" w:w="1584"/>
            <w:shd w:fill="203864"/>
            <w:vAlign w:val="center"/>
          </w:tcPr>
          <w:p>
            <w:pPr>
              <w:spacing w:after="0"/>
            </w:pPr>
            <w:r>
              <w:rPr>
                <w:sz w:val="18"/>
              </w:rPr>
            </w:r>
            <w:r>
              <w:rPr>
                <w:b/>
                <w:color w:val="FFFFFF"/>
                <w:sz w:val="18"/>
              </w:rPr>
              <w:t>Tank Zombies</w:t>
            </w:r>
          </w:p>
        </w:tc>
        <w:tc>
          <w:tcPr>
            <w:tcW w:type="dxa" w:w="1656"/>
            <w:shd w:fill="203864"/>
            <w:vAlign w:val="center"/>
          </w:tcPr>
          <w:p>
            <w:pPr>
              <w:spacing w:after="0"/>
            </w:pPr>
            <w:r>
              <w:rPr>
                <w:sz w:val="18"/>
              </w:rPr>
            </w:r>
            <w:r>
              <w:rPr>
                <w:b/>
                <w:color w:val="FFFFFF"/>
                <w:sz w:val="18"/>
              </w:rPr>
              <w:t>Flying Zombies</w:t>
            </w:r>
          </w:p>
        </w:tc>
        <w:tc>
          <w:tcPr>
            <w:tcW w:type="dxa" w:w="4320"/>
            <w:shd w:fill="203864"/>
            <w:vAlign w:val="center"/>
          </w:tcPr>
          <w:p>
            <w:pPr>
              <w:spacing w:after="0"/>
            </w:pPr>
            <w:r>
              <w:rPr>
                <w:sz w:val="18"/>
              </w:rPr>
            </w:r>
            <w:r>
              <w:rPr>
                <w:b/>
                <w:color w:val="FFFFFF"/>
                <w:sz w:val="18"/>
              </w:rPr>
              <w:t>Notes</w:t>
            </w:r>
          </w:p>
        </w:tc>
      </w:tr>
      <w:tr>
        <w:tc>
          <w:tcPr>
            <w:tcW w:type="dxa" w:w="936"/>
            <w:vAlign w:val="center"/>
          </w:tcPr>
          <w:p>
            <w:pPr>
              <w:spacing w:after="0"/>
            </w:pPr>
            <w:r>
              <w:rPr>
                <w:sz w:val="18"/>
              </w:rPr>
            </w:r>
            <w:r>
              <w:rPr>
                <w:b w:val="0"/>
                <w:sz w:val="18"/>
              </w:rPr>
              <w:t>1</w:t>
            </w:r>
          </w:p>
        </w:tc>
        <w:tc>
          <w:tcPr>
            <w:tcW w:type="dxa" w:w="1800"/>
            <w:vAlign w:val="center"/>
          </w:tcPr>
          <w:p>
            <w:pPr>
              <w:spacing w:after="0"/>
            </w:pPr>
            <w:r>
              <w:rPr>
                <w:sz w:val="18"/>
              </w:rPr>
            </w:r>
            <w:r>
              <w:rPr>
                <w:b w:val="0"/>
                <w:sz w:val="18"/>
              </w:rPr>
              <w:t>3</w:t>
            </w:r>
          </w:p>
        </w:tc>
        <w:tc>
          <w:tcPr>
            <w:tcW w:type="dxa" w:w="1584"/>
            <w:vAlign w:val="center"/>
          </w:tcPr>
          <w:p>
            <w:pPr>
              <w:spacing w:after="0"/>
            </w:pPr>
            <w:r>
              <w:rPr>
                <w:sz w:val="18"/>
              </w:rPr>
            </w:r>
            <w:r>
              <w:rPr>
                <w:b w:val="0"/>
                <w:sz w:val="18"/>
              </w:rPr>
              <w:t>0</w:t>
            </w:r>
          </w:p>
        </w:tc>
        <w:tc>
          <w:tcPr>
            <w:tcW w:type="dxa" w:w="1656"/>
            <w:vAlign w:val="center"/>
          </w:tcPr>
          <w:p>
            <w:pPr>
              <w:spacing w:after="0"/>
            </w:pPr>
            <w:r>
              <w:rPr>
                <w:sz w:val="18"/>
              </w:rPr>
            </w:r>
            <w:r>
              <w:rPr>
                <w:b w:val="0"/>
                <w:sz w:val="18"/>
              </w:rPr>
              <w:t>0</w:t>
            </w:r>
          </w:p>
        </w:tc>
        <w:tc>
          <w:tcPr>
            <w:tcW w:type="dxa" w:w="4320"/>
            <w:vAlign w:val="center"/>
          </w:tcPr>
          <w:p>
            <w:pPr>
              <w:spacing w:after="0"/>
            </w:pPr>
            <w:r>
              <w:rPr>
                <w:sz w:val="18"/>
              </w:rPr>
            </w:r>
            <w:r>
              <w:rPr>
                <w:b w:val="0"/>
                <w:sz w:val="18"/>
              </w:rPr>
              <w:t>Very easy opening wave.</w:t>
            </w:r>
          </w:p>
        </w:tc>
      </w:tr>
      <w:tr>
        <w:tc>
          <w:tcPr>
            <w:tcW w:type="dxa" w:w="936"/>
            <w:vAlign w:val="center"/>
          </w:tcPr>
          <w:p>
            <w:pPr>
              <w:spacing w:after="0"/>
            </w:pPr>
            <w:r>
              <w:rPr>
                <w:sz w:val="18"/>
              </w:rPr>
            </w:r>
            <w:r>
              <w:rPr>
                <w:b w:val="0"/>
                <w:sz w:val="18"/>
              </w:rPr>
              <w:t>2</w:t>
            </w:r>
          </w:p>
        </w:tc>
        <w:tc>
          <w:tcPr>
            <w:tcW w:type="dxa" w:w="1800"/>
            <w:vAlign w:val="center"/>
          </w:tcPr>
          <w:p>
            <w:pPr>
              <w:spacing w:after="0"/>
            </w:pPr>
            <w:r>
              <w:rPr>
                <w:sz w:val="18"/>
              </w:rPr>
            </w:r>
            <w:r>
              <w:rPr>
                <w:b w:val="0"/>
                <w:sz w:val="18"/>
              </w:rPr>
              <w:t>5</w:t>
            </w:r>
          </w:p>
        </w:tc>
        <w:tc>
          <w:tcPr>
            <w:tcW w:type="dxa" w:w="1584"/>
            <w:vAlign w:val="center"/>
          </w:tcPr>
          <w:p>
            <w:pPr>
              <w:spacing w:after="0"/>
            </w:pPr>
            <w:r>
              <w:rPr>
                <w:sz w:val="18"/>
              </w:rPr>
            </w:r>
            <w:r>
              <w:rPr>
                <w:b w:val="0"/>
                <w:sz w:val="18"/>
              </w:rPr>
              <w:t>0</w:t>
            </w:r>
          </w:p>
        </w:tc>
        <w:tc>
          <w:tcPr>
            <w:tcW w:type="dxa" w:w="1656"/>
            <w:vAlign w:val="center"/>
          </w:tcPr>
          <w:p>
            <w:pPr>
              <w:spacing w:after="0"/>
            </w:pPr>
            <w:r>
              <w:rPr>
                <w:sz w:val="18"/>
              </w:rPr>
            </w:r>
            <w:r>
              <w:rPr>
                <w:b w:val="0"/>
                <w:sz w:val="18"/>
              </w:rPr>
              <w:t>0</w:t>
            </w:r>
          </w:p>
        </w:tc>
        <w:tc>
          <w:tcPr>
            <w:tcW w:type="dxa" w:w="4320"/>
            <w:vAlign w:val="center"/>
          </w:tcPr>
          <w:p>
            <w:pPr>
              <w:spacing w:after="0"/>
            </w:pPr>
            <w:r>
              <w:rPr>
                <w:sz w:val="18"/>
              </w:rPr>
            </w:r>
            <w:r>
              <w:rPr>
                <w:b w:val="0"/>
                <w:sz w:val="18"/>
              </w:rPr>
              <w:t>More basic pressure.</w:t>
            </w:r>
          </w:p>
        </w:tc>
      </w:tr>
      <w:tr>
        <w:tc>
          <w:tcPr>
            <w:tcW w:type="dxa" w:w="936"/>
            <w:vAlign w:val="center"/>
          </w:tcPr>
          <w:p>
            <w:pPr>
              <w:spacing w:after="0"/>
            </w:pPr>
            <w:r>
              <w:rPr>
                <w:sz w:val="18"/>
              </w:rPr>
            </w:r>
            <w:r>
              <w:rPr>
                <w:b w:val="0"/>
                <w:sz w:val="18"/>
              </w:rPr>
              <w:t>3</w:t>
            </w:r>
          </w:p>
        </w:tc>
        <w:tc>
          <w:tcPr>
            <w:tcW w:type="dxa" w:w="1800"/>
            <w:vAlign w:val="center"/>
          </w:tcPr>
          <w:p>
            <w:pPr>
              <w:spacing w:after="0"/>
            </w:pPr>
            <w:r>
              <w:rPr>
                <w:sz w:val="18"/>
              </w:rPr>
            </w:r>
            <w:r>
              <w:rPr>
                <w:b w:val="0"/>
                <w:sz w:val="18"/>
              </w:rPr>
              <w:t>5</w:t>
            </w:r>
          </w:p>
        </w:tc>
        <w:tc>
          <w:tcPr>
            <w:tcW w:type="dxa" w:w="1584"/>
            <w:vAlign w:val="center"/>
          </w:tcPr>
          <w:p>
            <w:pPr>
              <w:spacing w:after="0"/>
            </w:pPr>
            <w:r>
              <w:rPr>
                <w:sz w:val="18"/>
              </w:rPr>
            </w:r>
            <w:r>
              <w:rPr>
                <w:b w:val="0"/>
                <w:sz w:val="18"/>
              </w:rPr>
              <w:t>1</w:t>
            </w:r>
          </w:p>
        </w:tc>
        <w:tc>
          <w:tcPr>
            <w:tcW w:type="dxa" w:w="1656"/>
            <w:vAlign w:val="center"/>
          </w:tcPr>
          <w:p>
            <w:pPr>
              <w:spacing w:after="0"/>
            </w:pPr>
            <w:r>
              <w:rPr>
                <w:sz w:val="18"/>
              </w:rPr>
            </w:r>
            <w:r>
              <w:rPr>
                <w:b w:val="0"/>
                <w:sz w:val="18"/>
              </w:rPr>
              <w:t>0</w:t>
            </w:r>
          </w:p>
        </w:tc>
        <w:tc>
          <w:tcPr>
            <w:tcW w:type="dxa" w:w="4320"/>
            <w:vAlign w:val="center"/>
          </w:tcPr>
          <w:p>
            <w:pPr>
              <w:spacing w:after="0"/>
            </w:pPr>
            <w:r>
              <w:rPr>
                <w:sz w:val="18"/>
              </w:rPr>
            </w:r>
            <w:r>
              <w:rPr>
                <w:b w:val="0"/>
                <w:sz w:val="18"/>
              </w:rPr>
              <w:t>First Tank Zombie appears.</w:t>
            </w:r>
          </w:p>
        </w:tc>
      </w:tr>
      <w:tr>
        <w:tc>
          <w:tcPr>
            <w:tcW w:type="dxa" w:w="936"/>
            <w:vAlign w:val="center"/>
          </w:tcPr>
          <w:p>
            <w:pPr>
              <w:spacing w:after="0"/>
            </w:pPr>
            <w:r>
              <w:rPr>
                <w:sz w:val="18"/>
              </w:rPr>
            </w:r>
            <w:r>
              <w:rPr>
                <w:b w:val="0"/>
                <w:sz w:val="18"/>
              </w:rPr>
              <w:t>4</w:t>
            </w:r>
          </w:p>
        </w:tc>
        <w:tc>
          <w:tcPr>
            <w:tcW w:type="dxa" w:w="1800"/>
            <w:vAlign w:val="center"/>
          </w:tcPr>
          <w:p>
            <w:pPr>
              <w:spacing w:after="0"/>
            </w:pPr>
            <w:r>
              <w:rPr>
                <w:sz w:val="18"/>
              </w:rPr>
            </w:r>
            <w:r>
              <w:rPr>
                <w:b w:val="0"/>
                <w:sz w:val="18"/>
              </w:rPr>
              <w:t>6</w:t>
            </w:r>
          </w:p>
        </w:tc>
        <w:tc>
          <w:tcPr>
            <w:tcW w:type="dxa" w:w="1584"/>
            <w:vAlign w:val="center"/>
          </w:tcPr>
          <w:p>
            <w:pPr>
              <w:spacing w:after="0"/>
            </w:pPr>
            <w:r>
              <w:rPr>
                <w:sz w:val="18"/>
              </w:rPr>
            </w:r>
            <w:r>
              <w:rPr>
                <w:b w:val="0"/>
                <w:sz w:val="18"/>
              </w:rPr>
              <w:t>1</w:t>
            </w:r>
          </w:p>
        </w:tc>
        <w:tc>
          <w:tcPr>
            <w:tcW w:type="dxa" w:w="1656"/>
            <w:vAlign w:val="center"/>
          </w:tcPr>
          <w:p>
            <w:pPr>
              <w:spacing w:after="0"/>
            </w:pPr>
            <w:r>
              <w:rPr>
                <w:sz w:val="18"/>
              </w:rPr>
            </w:r>
            <w:r>
              <w:rPr>
                <w:b w:val="0"/>
                <w:sz w:val="18"/>
              </w:rPr>
              <w:t>0</w:t>
            </w:r>
          </w:p>
        </w:tc>
        <w:tc>
          <w:tcPr>
            <w:tcW w:type="dxa" w:w="4320"/>
            <w:vAlign w:val="center"/>
          </w:tcPr>
          <w:p>
            <w:pPr>
              <w:spacing w:after="0"/>
            </w:pPr>
            <w:r>
              <w:rPr>
                <w:sz w:val="18"/>
              </w:rPr>
            </w:r>
            <w:r>
              <w:rPr>
                <w:b w:val="0"/>
                <w:sz w:val="18"/>
              </w:rPr>
              <w:t>Short mixed ground wave.</w:t>
            </w:r>
          </w:p>
        </w:tc>
      </w:tr>
      <w:tr>
        <w:tc>
          <w:tcPr>
            <w:tcW w:type="dxa" w:w="936"/>
            <w:vAlign w:val="center"/>
          </w:tcPr>
          <w:p>
            <w:pPr>
              <w:spacing w:after="0"/>
            </w:pPr>
            <w:r>
              <w:rPr>
                <w:sz w:val="18"/>
              </w:rPr>
            </w:r>
            <w:r>
              <w:rPr>
                <w:b w:val="0"/>
                <w:sz w:val="18"/>
              </w:rPr>
              <w:t>5</w:t>
            </w:r>
          </w:p>
        </w:tc>
        <w:tc>
          <w:tcPr>
            <w:tcW w:type="dxa" w:w="1800"/>
            <w:vAlign w:val="center"/>
          </w:tcPr>
          <w:p>
            <w:pPr>
              <w:spacing w:after="0"/>
            </w:pPr>
            <w:r>
              <w:rPr>
                <w:sz w:val="18"/>
              </w:rPr>
            </w:r>
            <w:r>
              <w:rPr>
                <w:b w:val="0"/>
                <w:sz w:val="18"/>
              </w:rPr>
              <w:t>6</w:t>
            </w:r>
          </w:p>
        </w:tc>
        <w:tc>
          <w:tcPr>
            <w:tcW w:type="dxa" w:w="1584"/>
            <w:vAlign w:val="center"/>
          </w:tcPr>
          <w:p>
            <w:pPr>
              <w:spacing w:after="0"/>
            </w:pPr>
            <w:r>
              <w:rPr>
                <w:sz w:val="18"/>
              </w:rPr>
            </w:r>
            <w:r>
              <w:rPr>
                <w:b w:val="0"/>
                <w:sz w:val="18"/>
              </w:rPr>
              <w:t>2</w:t>
            </w:r>
          </w:p>
        </w:tc>
        <w:tc>
          <w:tcPr>
            <w:tcW w:type="dxa" w:w="1656"/>
            <w:vAlign w:val="center"/>
          </w:tcPr>
          <w:p>
            <w:pPr>
              <w:spacing w:after="0"/>
            </w:pPr>
            <w:r>
              <w:rPr>
                <w:sz w:val="18"/>
              </w:rPr>
            </w:r>
            <w:r>
              <w:rPr>
                <w:b w:val="0"/>
                <w:sz w:val="18"/>
              </w:rPr>
              <w:t>0</w:t>
            </w:r>
          </w:p>
        </w:tc>
        <w:tc>
          <w:tcPr>
            <w:tcW w:type="dxa" w:w="4320"/>
            <w:vAlign w:val="center"/>
          </w:tcPr>
          <w:p>
            <w:pPr>
              <w:spacing w:after="0"/>
            </w:pPr>
            <w:r>
              <w:rPr>
                <w:sz w:val="18"/>
              </w:rPr>
            </w:r>
            <w:r>
              <w:rPr>
                <w:b w:val="0"/>
                <w:sz w:val="18"/>
              </w:rPr>
              <w:t>More tank pressure.</w:t>
            </w:r>
          </w:p>
        </w:tc>
      </w:tr>
      <w:tr>
        <w:tc>
          <w:tcPr>
            <w:tcW w:type="dxa" w:w="936"/>
            <w:vAlign w:val="center"/>
          </w:tcPr>
          <w:p>
            <w:pPr>
              <w:spacing w:after="0"/>
            </w:pPr>
            <w:r>
              <w:rPr>
                <w:sz w:val="18"/>
              </w:rPr>
            </w:r>
            <w:r>
              <w:rPr>
                <w:b w:val="0"/>
                <w:sz w:val="18"/>
              </w:rPr>
              <w:t>6</w:t>
            </w:r>
          </w:p>
        </w:tc>
        <w:tc>
          <w:tcPr>
            <w:tcW w:type="dxa" w:w="1800"/>
            <w:vAlign w:val="center"/>
          </w:tcPr>
          <w:p>
            <w:pPr>
              <w:spacing w:after="0"/>
            </w:pPr>
            <w:r>
              <w:rPr>
                <w:sz w:val="18"/>
              </w:rPr>
            </w:r>
            <w:r>
              <w:rPr>
                <w:b w:val="0"/>
                <w:sz w:val="18"/>
              </w:rPr>
              <w:t>5</w:t>
            </w:r>
          </w:p>
        </w:tc>
        <w:tc>
          <w:tcPr>
            <w:tcW w:type="dxa" w:w="1584"/>
            <w:vAlign w:val="center"/>
          </w:tcPr>
          <w:p>
            <w:pPr>
              <w:spacing w:after="0"/>
            </w:pPr>
            <w:r>
              <w:rPr>
                <w:sz w:val="18"/>
              </w:rPr>
            </w:r>
            <w:r>
              <w:rPr>
                <w:b w:val="0"/>
                <w:sz w:val="18"/>
              </w:rPr>
              <w:t>1</w:t>
            </w:r>
          </w:p>
        </w:tc>
        <w:tc>
          <w:tcPr>
            <w:tcW w:type="dxa" w:w="1656"/>
            <w:vAlign w:val="center"/>
          </w:tcPr>
          <w:p>
            <w:pPr>
              <w:spacing w:after="0"/>
            </w:pPr>
            <w:r>
              <w:rPr>
                <w:sz w:val="18"/>
              </w:rPr>
            </w:r>
            <w:r>
              <w:rPr>
                <w:b w:val="0"/>
                <w:sz w:val="18"/>
              </w:rPr>
              <w:t>2</w:t>
            </w:r>
          </w:p>
        </w:tc>
        <w:tc>
          <w:tcPr>
            <w:tcW w:type="dxa" w:w="4320"/>
            <w:vAlign w:val="center"/>
          </w:tcPr>
          <w:p>
            <w:pPr>
              <w:spacing w:after="0"/>
            </w:pPr>
            <w:r>
              <w:rPr>
                <w:sz w:val="18"/>
              </w:rPr>
            </w:r>
            <w:r>
              <w:rPr>
                <w:b w:val="0"/>
                <w:sz w:val="18"/>
              </w:rPr>
              <w:t>First Flying Zombies appear.</w:t>
            </w:r>
          </w:p>
        </w:tc>
      </w:tr>
      <w:tr>
        <w:tc>
          <w:tcPr>
            <w:tcW w:type="dxa" w:w="936"/>
            <w:vAlign w:val="center"/>
          </w:tcPr>
          <w:p>
            <w:pPr>
              <w:spacing w:after="0"/>
            </w:pPr>
            <w:r>
              <w:rPr>
                <w:sz w:val="18"/>
              </w:rPr>
            </w:r>
            <w:r>
              <w:rPr>
                <w:b w:val="0"/>
                <w:sz w:val="18"/>
              </w:rPr>
              <w:t>7</w:t>
            </w:r>
          </w:p>
        </w:tc>
        <w:tc>
          <w:tcPr>
            <w:tcW w:type="dxa" w:w="1800"/>
            <w:vAlign w:val="center"/>
          </w:tcPr>
          <w:p>
            <w:pPr>
              <w:spacing w:after="0"/>
            </w:pPr>
            <w:r>
              <w:rPr>
                <w:sz w:val="18"/>
              </w:rPr>
            </w:r>
            <w:r>
              <w:rPr>
                <w:b w:val="0"/>
                <w:sz w:val="18"/>
              </w:rPr>
              <w:t>6</w:t>
            </w:r>
          </w:p>
        </w:tc>
        <w:tc>
          <w:tcPr>
            <w:tcW w:type="dxa" w:w="1584"/>
            <w:vAlign w:val="center"/>
          </w:tcPr>
          <w:p>
            <w:pPr>
              <w:spacing w:after="0"/>
            </w:pPr>
            <w:r>
              <w:rPr>
                <w:sz w:val="18"/>
              </w:rPr>
            </w:r>
            <w:r>
              <w:rPr>
                <w:b w:val="0"/>
                <w:sz w:val="18"/>
              </w:rPr>
              <w:t>1</w:t>
            </w:r>
          </w:p>
        </w:tc>
        <w:tc>
          <w:tcPr>
            <w:tcW w:type="dxa" w:w="1656"/>
            <w:vAlign w:val="center"/>
          </w:tcPr>
          <w:p>
            <w:pPr>
              <w:spacing w:after="0"/>
            </w:pPr>
            <w:r>
              <w:rPr>
                <w:sz w:val="18"/>
              </w:rPr>
            </w:r>
            <w:r>
              <w:rPr>
                <w:b w:val="0"/>
                <w:sz w:val="18"/>
              </w:rPr>
              <w:t>3</w:t>
            </w:r>
          </w:p>
        </w:tc>
        <w:tc>
          <w:tcPr>
            <w:tcW w:type="dxa" w:w="4320"/>
            <w:vAlign w:val="center"/>
          </w:tcPr>
          <w:p>
            <w:pPr>
              <w:spacing w:after="0"/>
            </w:pPr>
            <w:r>
              <w:rPr>
                <w:sz w:val="18"/>
              </w:rPr>
            </w:r>
            <w:r>
              <w:rPr>
                <w:b w:val="0"/>
                <w:sz w:val="18"/>
              </w:rPr>
              <w:t>Mixed wave with air pressure.</w:t>
            </w:r>
          </w:p>
        </w:tc>
      </w:tr>
      <w:tr>
        <w:tc>
          <w:tcPr>
            <w:tcW w:type="dxa" w:w="936"/>
            <w:vAlign w:val="center"/>
          </w:tcPr>
          <w:p>
            <w:pPr>
              <w:spacing w:after="0"/>
            </w:pPr>
            <w:r>
              <w:rPr>
                <w:sz w:val="18"/>
              </w:rPr>
            </w:r>
            <w:r>
              <w:rPr>
                <w:b w:val="0"/>
                <w:sz w:val="18"/>
              </w:rPr>
              <w:t>8</w:t>
            </w:r>
          </w:p>
        </w:tc>
        <w:tc>
          <w:tcPr>
            <w:tcW w:type="dxa" w:w="1800"/>
            <w:vAlign w:val="center"/>
          </w:tcPr>
          <w:p>
            <w:pPr>
              <w:spacing w:after="0"/>
            </w:pPr>
            <w:r>
              <w:rPr>
                <w:sz w:val="18"/>
              </w:rPr>
            </w:r>
            <w:r>
              <w:rPr>
                <w:b w:val="0"/>
                <w:sz w:val="18"/>
              </w:rPr>
              <w:t>7</w:t>
            </w:r>
          </w:p>
        </w:tc>
        <w:tc>
          <w:tcPr>
            <w:tcW w:type="dxa" w:w="1584"/>
            <w:vAlign w:val="center"/>
          </w:tcPr>
          <w:p>
            <w:pPr>
              <w:spacing w:after="0"/>
            </w:pPr>
            <w:r>
              <w:rPr>
                <w:sz w:val="18"/>
              </w:rPr>
            </w:r>
            <w:r>
              <w:rPr>
                <w:b w:val="0"/>
                <w:sz w:val="18"/>
              </w:rPr>
              <w:t>2</w:t>
            </w:r>
          </w:p>
        </w:tc>
        <w:tc>
          <w:tcPr>
            <w:tcW w:type="dxa" w:w="1656"/>
            <w:vAlign w:val="center"/>
          </w:tcPr>
          <w:p>
            <w:pPr>
              <w:spacing w:after="0"/>
            </w:pPr>
            <w:r>
              <w:rPr>
                <w:sz w:val="18"/>
              </w:rPr>
            </w:r>
            <w:r>
              <w:rPr>
                <w:b w:val="0"/>
                <w:sz w:val="18"/>
              </w:rPr>
              <w:t>3</w:t>
            </w:r>
          </w:p>
        </w:tc>
        <w:tc>
          <w:tcPr>
            <w:tcW w:type="dxa" w:w="4320"/>
            <w:vAlign w:val="center"/>
          </w:tcPr>
          <w:p>
            <w:pPr>
              <w:spacing w:after="0"/>
            </w:pPr>
            <w:r>
              <w:rPr>
                <w:sz w:val="18"/>
              </w:rPr>
            </w:r>
            <w:r>
              <w:rPr>
                <w:b w:val="0"/>
                <w:sz w:val="18"/>
              </w:rPr>
              <w:t>Harder but still short.</w:t>
            </w:r>
          </w:p>
        </w:tc>
      </w:tr>
      <w:tr>
        <w:tc>
          <w:tcPr>
            <w:tcW w:type="dxa" w:w="936"/>
            <w:vAlign w:val="center"/>
          </w:tcPr>
          <w:p>
            <w:pPr>
              <w:spacing w:after="0"/>
            </w:pPr>
            <w:r>
              <w:rPr>
                <w:sz w:val="18"/>
              </w:rPr>
            </w:r>
            <w:r>
              <w:rPr>
                <w:b w:val="0"/>
                <w:sz w:val="18"/>
              </w:rPr>
              <w:t>9</w:t>
            </w:r>
          </w:p>
        </w:tc>
        <w:tc>
          <w:tcPr>
            <w:tcW w:type="dxa" w:w="1800"/>
            <w:vAlign w:val="center"/>
          </w:tcPr>
          <w:p>
            <w:pPr>
              <w:spacing w:after="0"/>
            </w:pPr>
            <w:r>
              <w:rPr>
                <w:sz w:val="18"/>
              </w:rPr>
            </w:r>
            <w:r>
              <w:rPr>
                <w:b w:val="0"/>
                <w:sz w:val="18"/>
              </w:rPr>
              <w:t>8</w:t>
            </w:r>
          </w:p>
        </w:tc>
        <w:tc>
          <w:tcPr>
            <w:tcW w:type="dxa" w:w="1584"/>
            <w:vAlign w:val="center"/>
          </w:tcPr>
          <w:p>
            <w:pPr>
              <w:spacing w:after="0"/>
            </w:pPr>
            <w:r>
              <w:rPr>
                <w:sz w:val="18"/>
              </w:rPr>
            </w:r>
            <w:r>
              <w:rPr>
                <w:b w:val="0"/>
                <w:sz w:val="18"/>
              </w:rPr>
              <w:t>2</w:t>
            </w:r>
          </w:p>
        </w:tc>
        <w:tc>
          <w:tcPr>
            <w:tcW w:type="dxa" w:w="1656"/>
            <w:vAlign w:val="center"/>
          </w:tcPr>
          <w:p>
            <w:pPr>
              <w:spacing w:after="0"/>
            </w:pPr>
            <w:r>
              <w:rPr>
                <w:sz w:val="18"/>
              </w:rPr>
            </w:r>
            <w:r>
              <w:rPr>
                <w:b w:val="0"/>
                <w:sz w:val="18"/>
              </w:rPr>
              <w:t>4</w:t>
            </w:r>
          </w:p>
        </w:tc>
        <w:tc>
          <w:tcPr>
            <w:tcW w:type="dxa" w:w="4320"/>
            <w:vAlign w:val="center"/>
          </w:tcPr>
          <w:p>
            <w:pPr>
              <w:spacing w:after="0"/>
            </w:pPr>
            <w:r>
              <w:rPr>
                <w:sz w:val="18"/>
              </w:rPr>
            </w:r>
            <w:r>
              <w:rPr>
                <w:b w:val="0"/>
                <w:sz w:val="18"/>
              </w:rPr>
              <w:t>Near-final chaos.</w:t>
            </w:r>
          </w:p>
        </w:tc>
      </w:tr>
      <w:tr>
        <w:tc>
          <w:tcPr>
            <w:tcW w:type="dxa" w:w="936"/>
            <w:vAlign w:val="center"/>
          </w:tcPr>
          <w:p>
            <w:pPr>
              <w:spacing w:after="0"/>
            </w:pPr>
            <w:r>
              <w:rPr>
                <w:sz w:val="18"/>
              </w:rPr>
            </w:r>
            <w:r>
              <w:rPr>
                <w:b w:val="0"/>
                <w:sz w:val="18"/>
              </w:rPr>
              <w:t>10</w:t>
            </w:r>
          </w:p>
        </w:tc>
        <w:tc>
          <w:tcPr>
            <w:tcW w:type="dxa" w:w="1800"/>
            <w:vAlign w:val="center"/>
          </w:tcPr>
          <w:p>
            <w:pPr>
              <w:spacing w:after="0"/>
            </w:pPr>
            <w:r>
              <w:rPr>
                <w:sz w:val="18"/>
              </w:rPr>
            </w:r>
            <w:r>
              <w:rPr>
                <w:b w:val="0"/>
                <w:sz w:val="18"/>
              </w:rPr>
              <w:t>7</w:t>
            </w:r>
          </w:p>
        </w:tc>
        <w:tc>
          <w:tcPr>
            <w:tcW w:type="dxa" w:w="1584"/>
            <w:vAlign w:val="center"/>
          </w:tcPr>
          <w:p>
            <w:pPr>
              <w:spacing w:after="0"/>
            </w:pPr>
            <w:r>
              <w:rPr>
                <w:sz w:val="18"/>
              </w:rPr>
            </w:r>
            <w:r>
              <w:rPr>
                <w:b w:val="0"/>
                <w:sz w:val="18"/>
              </w:rPr>
              <w:t>2</w:t>
            </w:r>
          </w:p>
        </w:tc>
        <w:tc>
          <w:tcPr>
            <w:tcW w:type="dxa" w:w="1656"/>
            <w:vAlign w:val="center"/>
          </w:tcPr>
          <w:p>
            <w:pPr>
              <w:spacing w:after="0"/>
            </w:pPr>
            <w:r>
              <w:rPr>
                <w:sz w:val="18"/>
              </w:rPr>
            </w:r>
            <w:r>
              <w:rPr>
                <w:b w:val="0"/>
                <w:sz w:val="18"/>
              </w:rPr>
              <w:t>5</w:t>
            </w:r>
          </w:p>
        </w:tc>
        <w:tc>
          <w:tcPr>
            <w:tcW w:type="dxa" w:w="4320"/>
            <w:vAlign w:val="center"/>
          </w:tcPr>
          <w:p>
            <w:pPr>
              <w:spacing w:after="0"/>
            </w:pPr>
            <w:r>
              <w:rPr>
                <w:sz w:val="18"/>
              </w:rPr>
            </w:r>
            <w:r>
              <w:rPr>
                <w:b w:val="0"/>
                <w:sz w:val="18"/>
              </w:rPr>
              <w:t>Final wave; victory after clearing.</w:t>
            </w:r>
          </w:p>
        </w:tc>
      </w:tr>
    </w:tbl>
    <w:p/>
    <w:p>
      <w:pPr>
        <w:pStyle w:val="ListBullet"/>
      </w:pPr>
      <w:r>
        <w:t>Do not add a boss in the first version unless the base 10 levels are already working.</w:t>
      </w:r>
    </w:p>
    <w:p>
      <w:pPr>
        <w:pStyle w:val="ListBullet"/>
      </w:pPr>
      <w:r>
        <w:t>If the game feels too easy, add one extra Walker Zombie to later levels before changing enemy stats.</w:t>
      </w:r>
    </w:p>
    <w:p>
      <w:pPr>
        <w:pStyle w:val="ListBullet"/>
      </w:pPr>
      <w:r>
        <w:t>If the game feels too hard, reduce Flying Zombies first, because they are the hardest to avoid.</w:t>
      </w:r>
    </w:p>
    <w:p>
      <w:pPr>
        <w:pStyle w:val="ListBullet"/>
      </w:pPr>
      <w:r>
        <w:t>Keep levels short so upgrades appear often and the game feels rewarding.</w:t>
      </w:r>
    </w:p>
    <w:p>
      <w:pPr>
        <w:pStyle w:val="Heading1"/>
      </w:pPr>
      <w:r>
        <w:t>7. Upgrade System</w:t>
      </w:r>
    </w:p>
    <w:p>
      <w:r>
        <w:t>After every completed level, the player chooses one upgrade from three cards. The upgrade list should stay simple. All upgrades are allowed to stack infinitely, which means the same card can be chosen multiple times across a run.</w:t>
      </w:r>
    </w:p>
    <w:p>
      <w:pPr>
        <w:pStyle w:val="Heading2"/>
      </w:pPr>
      <w:r>
        <w:t>Upgrade selection rules</w:t>
      </w:r>
    </w:p>
    <w:p>
      <w:pPr>
        <w:pStyle w:val="ListBullet"/>
      </w:pPr>
      <w:r>
        <w:t>Show three random upgrade cards after each level.</w:t>
      </w:r>
    </w:p>
    <w:p>
      <w:pPr>
        <w:pStyle w:val="ListBullet"/>
      </w:pPr>
      <w:r>
        <w:t>The player chooses exactly one card.</w:t>
      </w:r>
    </w:p>
    <w:p>
      <w:pPr>
        <w:pStyle w:val="ListBullet"/>
      </w:pPr>
      <w:r>
        <w:t>The selected effect applies immediately.</w:t>
      </w:r>
    </w:p>
    <w:p>
      <w:pPr>
        <w:pStyle w:val="ListBullet"/>
      </w:pPr>
      <w:r>
        <w:t>The same upgrade can appear again in later levels.</w:t>
      </w:r>
    </w:p>
    <w:p>
      <w:pPr>
        <w:pStyle w:val="ListBullet"/>
      </w:pPr>
      <w:r>
        <w:t>Avoid showing the exact same card twice on the same upgrade screen, even though it can appear again later.</w:t>
      </w:r>
    </w:p>
    <w:p>
      <w:pPr>
        <w:pStyle w:val="ListBullet"/>
      </w:pPr>
      <w:r>
        <w:t>All permanent upgrade effects stack multiplicatively or additively as described below.</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232"/>
            <w:shd w:fill="203864"/>
            <w:vAlign w:val="center"/>
          </w:tcPr>
          <w:p>
            <w:pPr>
              <w:spacing w:after="0"/>
            </w:pPr>
            <w:r>
              <w:rPr>
                <w:sz w:val="18"/>
              </w:rPr>
            </w:r>
            <w:r>
              <w:rPr>
                <w:b/>
                <w:color w:val="FFFFFF"/>
                <w:sz w:val="18"/>
              </w:rPr>
              <w:t>Upgrade card</w:t>
            </w:r>
          </w:p>
        </w:tc>
        <w:tc>
          <w:tcPr>
            <w:tcW w:type="dxa" w:w="2880"/>
            <w:shd w:fill="203864"/>
            <w:vAlign w:val="center"/>
          </w:tcPr>
          <w:p>
            <w:pPr>
              <w:spacing w:after="0"/>
            </w:pPr>
            <w:r>
              <w:rPr>
                <w:sz w:val="18"/>
              </w:rPr>
            </w:r>
            <w:r>
              <w:rPr>
                <w:b/>
                <w:color w:val="FFFFFF"/>
                <w:sz w:val="18"/>
              </w:rPr>
              <w:t>Effect</w:t>
            </w:r>
          </w:p>
        </w:tc>
        <w:tc>
          <w:tcPr>
            <w:tcW w:type="dxa" w:w="3816"/>
            <w:shd w:fill="203864"/>
            <w:vAlign w:val="center"/>
          </w:tcPr>
          <w:p>
            <w:pPr>
              <w:spacing w:after="0"/>
            </w:pPr>
            <w:r>
              <w:rPr>
                <w:sz w:val="18"/>
              </w:rPr>
            </w:r>
            <w:r>
              <w:rPr>
                <w:b/>
                <w:color w:val="FFFFFF"/>
                <w:sz w:val="18"/>
              </w:rPr>
              <w:t>Stacking rule</w:t>
            </w:r>
          </w:p>
        </w:tc>
        <w:tc>
          <w:tcPr>
            <w:tcW w:type="dxa" w:w="1584"/>
            <w:shd w:fill="203864"/>
            <w:vAlign w:val="center"/>
          </w:tcPr>
          <w:p>
            <w:pPr>
              <w:spacing w:after="0"/>
            </w:pPr>
            <w:r>
              <w:rPr>
                <w:sz w:val="18"/>
              </w:rPr>
            </w:r>
            <w:r>
              <w:rPr>
                <w:b/>
                <w:color w:val="FFFFFF"/>
                <w:sz w:val="18"/>
              </w:rPr>
              <w:t>Implementation difficulty</w:t>
            </w:r>
          </w:p>
        </w:tc>
      </w:tr>
      <w:tr>
        <w:tc>
          <w:tcPr>
            <w:tcW w:type="dxa" w:w="2232"/>
            <w:vAlign w:val="center"/>
          </w:tcPr>
          <w:p>
            <w:pPr>
              <w:spacing w:after="0"/>
            </w:pPr>
            <w:r>
              <w:rPr>
                <w:sz w:val="18"/>
              </w:rPr>
            </w:r>
            <w:r>
              <w:rPr>
                <w:b w:val="0"/>
                <w:sz w:val="18"/>
              </w:rPr>
              <w:t>Bigger Heart</w:t>
            </w:r>
          </w:p>
        </w:tc>
        <w:tc>
          <w:tcPr>
            <w:tcW w:type="dxa" w:w="2880"/>
            <w:vAlign w:val="center"/>
          </w:tcPr>
          <w:p>
            <w:pPr>
              <w:spacing w:after="0"/>
            </w:pPr>
            <w:r>
              <w:rPr>
                <w:sz w:val="18"/>
              </w:rPr>
            </w:r>
            <w:r>
              <w:rPr>
                <w:b w:val="0"/>
                <w:sz w:val="18"/>
              </w:rPr>
              <w:t>+25 max HP and heal 25 HP</w:t>
            </w:r>
          </w:p>
        </w:tc>
        <w:tc>
          <w:tcPr>
            <w:tcW w:type="dxa" w:w="3816"/>
            <w:vAlign w:val="center"/>
          </w:tcPr>
          <w:p>
            <w:pPr>
              <w:spacing w:after="0"/>
            </w:pPr>
            <w:r>
              <w:rPr>
                <w:sz w:val="18"/>
              </w:rPr>
            </w:r>
            <w:r>
              <w:rPr>
                <w:b w:val="0"/>
                <w:sz w:val="18"/>
              </w:rPr>
              <w:t>Add +25 each time</w:t>
            </w:r>
          </w:p>
        </w:tc>
        <w:tc>
          <w:tcPr>
            <w:tcW w:type="dxa" w:w="1584"/>
            <w:vAlign w:val="center"/>
          </w:tcPr>
          <w:p>
            <w:pPr>
              <w:spacing w:after="0"/>
            </w:pPr>
            <w:r>
              <w:rPr>
                <w:sz w:val="18"/>
              </w:rPr>
            </w:r>
            <w:r>
              <w:rPr>
                <w:b w:val="0"/>
                <w:sz w:val="18"/>
              </w:rPr>
              <w:t>Easy</w:t>
            </w:r>
          </w:p>
        </w:tc>
      </w:tr>
      <w:tr>
        <w:tc>
          <w:tcPr>
            <w:tcW w:type="dxa" w:w="2232"/>
            <w:vAlign w:val="center"/>
          </w:tcPr>
          <w:p>
            <w:pPr>
              <w:spacing w:after="0"/>
            </w:pPr>
            <w:r>
              <w:rPr>
                <w:sz w:val="18"/>
              </w:rPr>
            </w:r>
            <w:r>
              <w:rPr>
                <w:b w:val="0"/>
                <w:sz w:val="18"/>
              </w:rPr>
              <w:t>Stronger Bullets</w:t>
            </w:r>
          </w:p>
        </w:tc>
        <w:tc>
          <w:tcPr>
            <w:tcW w:type="dxa" w:w="2880"/>
            <w:vAlign w:val="center"/>
          </w:tcPr>
          <w:p>
            <w:pPr>
              <w:spacing w:after="0"/>
            </w:pPr>
            <w:r>
              <w:rPr>
                <w:sz w:val="18"/>
              </w:rPr>
            </w:r>
            <w:r>
              <w:rPr>
                <w:b w:val="0"/>
                <w:sz w:val="18"/>
              </w:rPr>
              <w:t>Bullet damage x1.2</w:t>
            </w:r>
          </w:p>
        </w:tc>
        <w:tc>
          <w:tcPr>
            <w:tcW w:type="dxa" w:w="3816"/>
            <w:vAlign w:val="center"/>
          </w:tcPr>
          <w:p>
            <w:pPr>
              <w:spacing w:after="0"/>
            </w:pPr>
            <w:r>
              <w:rPr>
                <w:sz w:val="18"/>
              </w:rPr>
            </w:r>
            <w:r>
              <w:rPr>
                <w:b w:val="0"/>
                <w:sz w:val="18"/>
              </w:rPr>
              <w:t>Multiply damage_multiplier by 1.2 each time</w:t>
            </w:r>
          </w:p>
        </w:tc>
        <w:tc>
          <w:tcPr>
            <w:tcW w:type="dxa" w:w="1584"/>
            <w:vAlign w:val="center"/>
          </w:tcPr>
          <w:p>
            <w:pPr>
              <w:spacing w:after="0"/>
            </w:pPr>
            <w:r>
              <w:rPr>
                <w:sz w:val="18"/>
              </w:rPr>
            </w:r>
            <w:r>
              <w:rPr>
                <w:b w:val="0"/>
                <w:sz w:val="18"/>
              </w:rPr>
              <w:t>Easy</w:t>
            </w:r>
          </w:p>
        </w:tc>
      </w:tr>
      <w:tr>
        <w:tc>
          <w:tcPr>
            <w:tcW w:type="dxa" w:w="2232"/>
            <w:vAlign w:val="center"/>
          </w:tcPr>
          <w:p>
            <w:pPr>
              <w:spacing w:after="0"/>
            </w:pPr>
            <w:r>
              <w:rPr>
                <w:sz w:val="18"/>
              </w:rPr>
            </w:r>
            <w:r>
              <w:rPr>
                <w:b w:val="0"/>
                <w:sz w:val="18"/>
              </w:rPr>
              <w:t>Faster Trigger</w:t>
            </w:r>
          </w:p>
        </w:tc>
        <w:tc>
          <w:tcPr>
            <w:tcW w:type="dxa" w:w="2880"/>
            <w:vAlign w:val="center"/>
          </w:tcPr>
          <w:p>
            <w:pPr>
              <w:spacing w:after="0"/>
            </w:pPr>
            <w:r>
              <w:rPr>
                <w:sz w:val="18"/>
              </w:rPr>
            </w:r>
            <w:r>
              <w:rPr>
                <w:b w:val="0"/>
                <w:sz w:val="18"/>
              </w:rPr>
              <w:t>Shoot faster</w:t>
            </w:r>
          </w:p>
        </w:tc>
        <w:tc>
          <w:tcPr>
            <w:tcW w:type="dxa" w:w="3816"/>
            <w:vAlign w:val="center"/>
          </w:tcPr>
          <w:p>
            <w:pPr>
              <w:spacing w:after="0"/>
            </w:pPr>
            <w:r>
              <w:rPr>
                <w:sz w:val="18"/>
              </w:rPr>
            </w:r>
            <w:r>
              <w:rPr>
                <w:b w:val="0"/>
                <w:sz w:val="18"/>
              </w:rPr>
              <w:t>Multiply fire_cooldown by 0.85 each time</w:t>
            </w:r>
          </w:p>
        </w:tc>
        <w:tc>
          <w:tcPr>
            <w:tcW w:type="dxa" w:w="1584"/>
            <w:vAlign w:val="center"/>
          </w:tcPr>
          <w:p>
            <w:pPr>
              <w:spacing w:after="0"/>
            </w:pPr>
            <w:r>
              <w:rPr>
                <w:sz w:val="18"/>
              </w:rPr>
            </w:r>
            <w:r>
              <w:rPr>
                <w:b w:val="0"/>
                <w:sz w:val="18"/>
              </w:rPr>
              <w:t>Easy</w:t>
            </w:r>
          </w:p>
        </w:tc>
      </w:tr>
      <w:tr>
        <w:tc>
          <w:tcPr>
            <w:tcW w:type="dxa" w:w="2232"/>
            <w:vAlign w:val="center"/>
          </w:tcPr>
          <w:p>
            <w:pPr>
              <w:spacing w:after="0"/>
            </w:pPr>
            <w:r>
              <w:rPr>
                <w:sz w:val="18"/>
              </w:rPr>
            </w:r>
            <w:r>
              <w:rPr>
                <w:b w:val="0"/>
                <w:sz w:val="18"/>
              </w:rPr>
              <w:t>Runner's Boots</w:t>
            </w:r>
          </w:p>
        </w:tc>
        <w:tc>
          <w:tcPr>
            <w:tcW w:type="dxa" w:w="2880"/>
            <w:vAlign w:val="center"/>
          </w:tcPr>
          <w:p>
            <w:pPr>
              <w:spacing w:after="0"/>
            </w:pPr>
            <w:r>
              <w:rPr>
                <w:sz w:val="18"/>
              </w:rPr>
            </w:r>
            <w:r>
              <w:rPr>
                <w:b w:val="0"/>
                <w:sz w:val="18"/>
              </w:rPr>
              <w:t>Move faster</w:t>
            </w:r>
          </w:p>
        </w:tc>
        <w:tc>
          <w:tcPr>
            <w:tcW w:type="dxa" w:w="3816"/>
            <w:vAlign w:val="center"/>
          </w:tcPr>
          <w:p>
            <w:pPr>
              <w:spacing w:after="0"/>
            </w:pPr>
            <w:r>
              <w:rPr>
                <w:sz w:val="18"/>
              </w:rPr>
            </w:r>
            <w:r>
              <w:rPr>
                <w:b w:val="0"/>
                <w:sz w:val="18"/>
              </w:rPr>
              <w:t>Multiply movement speed by 1.1 each time</w:t>
            </w:r>
          </w:p>
        </w:tc>
        <w:tc>
          <w:tcPr>
            <w:tcW w:type="dxa" w:w="1584"/>
            <w:vAlign w:val="center"/>
          </w:tcPr>
          <w:p>
            <w:pPr>
              <w:spacing w:after="0"/>
            </w:pPr>
            <w:r>
              <w:rPr>
                <w:sz w:val="18"/>
              </w:rPr>
            </w:r>
            <w:r>
              <w:rPr>
                <w:b w:val="0"/>
                <w:sz w:val="18"/>
              </w:rPr>
              <w:t>Easy</w:t>
            </w:r>
          </w:p>
        </w:tc>
      </w:tr>
      <w:tr>
        <w:tc>
          <w:tcPr>
            <w:tcW w:type="dxa" w:w="2232"/>
            <w:vAlign w:val="center"/>
          </w:tcPr>
          <w:p>
            <w:pPr>
              <w:spacing w:after="0"/>
            </w:pPr>
            <w:r>
              <w:rPr>
                <w:sz w:val="18"/>
              </w:rPr>
            </w:r>
            <w:r>
              <w:rPr>
                <w:b w:val="0"/>
                <w:sz w:val="18"/>
              </w:rPr>
              <w:t>Spring Legs</w:t>
            </w:r>
          </w:p>
        </w:tc>
        <w:tc>
          <w:tcPr>
            <w:tcW w:type="dxa" w:w="2880"/>
            <w:vAlign w:val="center"/>
          </w:tcPr>
          <w:p>
            <w:pPr>
              <w:spacing w:after="0"/>
            </w:pPr>
            <w:r>
              <w:rPr>
                <w:sz w:val="18"/>
              </w:rPr>
            </w:r>
            <w:r>
              <w:rPr>
                <w:b w:val="0"/>
                <w:sz w:val="18"/>
              </w:rPr>
              <w:t>Jump higher</w:t>
            </w:r>
          </w:p>
        </w:tc>
        <w:tc>
          <w:tcPr>
            <w:tcW w:type="dxa" w:w="3816"/>
            <w:vAlign w:val="center"/>
          </w:tcPr>
          <w:p>
            <w:pPr>
              <w:spacing w:after="0"/>
            </w:pPr>
            <w:r>
              <w:rPr>
                <w:sz w:val="18"/>
              </w:rPr>
            </w:r>
            <w:r>
              <w:rPr>
                <w:b w:val="0"/>
                <w:sz w:val="18"/>
              </w:rPr>
              <w:t>Multiply jump strength by 1.08 each time</w:t>
            </w:r>
          </w:p>
        </w:tc>
        <w:tc>
          <w:tcPr>
            <w:tcW w:type="dxa" w:w="1584"/>
            <w:vAlign w:val="center"/>
          </w:tcPr>
          <w:p>
            <w:pPr>
              <w:spacing w:after="0"/>
            </w:pPr>
            <w:r>
              <w:rPr>
                <w:sz w:val="18"/>
              </w:rPr>
            </w:r>
            <w:r>
              <w:rPr>
                <w:b w:val="0"/>
                <w:sz w:val="18"/>
              </w:rPr>
              <w:t>Easy</w:t>
            </w:r>
          </w:p>
        </w:tc>
      </w:tr>
      <w:tr>
        <w:tc>
          <w:tcPr>
            <w:tcW w:type="dxa" w:w="2232"/>
            <w:vAlign w:val="center"/>
          </w:tcPr>
          <w:p>
            <w:pPr>
              <w:spacing w:after="0"/>
            </w:pPr>
            <w:r>
              <w:rPr>
                <w:sz w:val="18"/>
              </w:rPr>
            </w:r>
            <w:r>
              <w:rPr>
                <w:b w:val="0"/>
                <w:sz w:val="18"/>
              </w:rPr>
              <w:t>Quick Rounds</w:t>
            </w:r>
          </w:p>
        </w:tc>
        <w:tc>
          <w:tcPr>
            <w:tcW w:type="dxa" w:w="2880"/>
            <w:vAlign w:val="center"/>
          </w:tcPr>
          <w:p>
            <w:pPr>
              <w:spacing w:after="0"/>
            </w:pPr>
            <w:r>
              <w:rPr>
                <w:sz w:val="18"/>
              </w:rPr>
            </w:r>
            <w:r>
              <w:rPr>
                <w:b w:val="0"/>
                <w:sz w:val="18"/>
              </w:rPr>
              <w:t>Bullets travel faster</w:t>
            </w:r>
          </w:p>
        </w:tc>
        <w:tc>
          <w:tcPr>
            <w:tcW w:type="dxa" w:w="3816"/>
            <w:vAlign w:val="center"/>
          </w:tcPr>
          <w:p>
            <w:pPr>
              <w:spacing w:after="0"/>
            </w:pPr>
            <w:r>
              <w:rPr>
                <w:sz w:val="18"/>
              </w:rPr>
            </w:r>
            <w:r>
              <w:rPr>
                <w:b w:val="0"/>
                <w:sz w:val="18"/>
              </w:rPr>
              <w:t>Multiply bullet speed by 1.15 each time</w:t>
            </w:r>
          </w:p>
        </w:tc>
        <w:tc>
          <w:tcPr>
            <w:tcW w:type="dxa" w:w="1584"/>
            <w:vAlign w:val="center"/>
          </w:tcPr>
          <w:p>
            <w:pPr>
              <w:spacing w:after="0"/>
            </w:pPr>
            <w:r>
              <w:rPr>
                <w:sz w:val="18"/>
              </w:rPr>
            </w:r>
            <w:r>
              <w:rPr>
                <w:b w:val="0"/>
                <w:sz w:val="18"/>
              </w:rPr>
              <w:t>Easy</w:t>
            </w:r>
          </w:p>
        </w:tc>
      </w:tr>
      <w:tr>
        <w:tc>
          <w:tcPr>
            <w:tcW w:type="dxa" w:w="2232"/>
            <w:vAlign w:val="center"/>
          </w:tcPr>
          <w:p>
            <w:pPr>
              <w:spacing w:after="0"/>
            </w:pPr>
            <w:r>
              <w:rPr>
                <w:sz w:val="18"/>
              </w:rPr>
            </w:r>
            <w:r>
              <w:rPr>
                <w:b w:val="0"/>
                <w:sz w:val="18"/>
              </w:rPr>
              <w:t>Medkit</w:t>
            </w:r>
          </w:p>
        </w:tc>
        <w:tc>
          <w:tcPr>
            <w:tcW w:type="dxa" w:w="2880"/>
            <w:vAlign w:val="center"/>
          </w:tcPr>
          <w:p>
            <w:pPr>
              <w:spacing w:after="0"/>
            </w:pPr>
            <w:r>
              <w:rPr>
                <w:sz w:val="18"/>
              </w:rPr>
            </w:r>
            <w:r>
              <w:rPr>
                <w:b w:val="0"/>
                <w:sz w:val="18"/>
              </w:rPr>
              <w:t>Heal 50 HP now</w:t>
            </w:r>
          </w:p>
        </w:tc>
        <w:tc>
          <w:tcPr>
            <w:tcW w:type="dxa" w:w="3816"/>
            <w:vAlign w:val="center"/>
          </w:tcPr>
          <w:p>
            <w:pPr>
              <w:spacing w:after="0"/>
            </w:pPr>
            <w:r>
              <w:rPr>
                <w:sz w:val="18"/>
              </w:rPr>
            </w:r>
            <w:r>
              <w:rPr>
                <w:b w:val="0"/>
                <w:sz w:val="18"/>
              </w:rPr>
              <w:t>Can be picked repeatedly; does not increase max HP</w:t>
            </w:r>
          </w:p>
        </w:tc>
        <w:tc>
          <w:tcPr>
            <w:tcW w:type="dxa" w:w="1584"/>
            <w:vAlign w:val="center"/>
          </w:tcPr>
          <w:p>
            <w:pPr>
              <w:spacing w:after="0"/>
            </w:pPr>
            <w:r>
              <w:rPr>
                <w:sz w:val="18"/>
              </w:rPr>
            </w:r>
            <w:r>
              <w:rPr>
                <w:b w:val="0"/>
                <w:sz w:val="18"/>
              </w:rPr>
              <w:t>Easy</w:t>
            </w:r>
          </w:p>
        </w:tc>
      </w:tr>
    </w:tbl>
    <w:p/>
    <w:p>
      <w:pPr>
        <w:pStyle w:val="Heading2"/>
      </w:pPr>
      <w:r>
        <w:t>Upgrade formulas</w:t>
      </w:r>
    </w:p>
    <w:p>
      <w:pPr>
        <w:pStyle w:val="ListBullet"/>
      </w:pPr>
      <w:r>
        <w:t>Actual bullet damage = 10 x damage_multiplier.</w:t>
      </w:r>
    </w:p>
    <w:p>
      <w:pPr>
        <w:pStyle w:val="ListBullet"/>
      </w:pPr>
      <w:r>
        <w:t>Every Stronger Bullets card multiplies damage_multiplier by 1.2 again.</w:t>
      </w:r>
    </w:p>
    <w:p>
      <w:pPr>
        <w:pStyle w:val="ListBullet"/>
      </w:pPr>
      <w:r>
        <w:t>Actual fire cooldown = current fire_cooldown. Faster Trigger makes this number smaller by multiplying by 0.85.</w:t>
      </w:r>
    </w:p>
    <w:p>
      <w:pPr>
        <w:pStyle w:val="ListBullet"/>
      </w:pPr>
      <w:r>
        <w:t>Movement and bullet speed upgrades multiply the current value, not the base value.</w:t>
      </w:r>
    </w:p>
    <w:p>
      <w:pPr>
        <w:pStyle w:val="ListBullet"/>
      </w:pPr>
      <w:r>
        <w:t>Healing cannot raise current HP above max HP.</w:t>
      </w:r>
    </w:p>
    <w:p>
      <w:pPr>
        <w:pStyle w:val="Heading2"/>
      </w:pPr>
      <w:r>
        <w:t>Upgrades intentionally removed from version 1</w:t>
      </w:r>
    </w:p>
    <w:p>
      <w:pPr>
        <w:pStyle w:val="ListBullet"/>
      </w:pPr>
      <w:r>
        <w:t>Piercing bullets: fun, but requires extra bullet collision logic.</w:t>
      </w:r>
    </w:p>
    <w:p>
      <w:pPr>
        <w:pStyle w:val="ListBullet"/>
      </w:pPr>
      <w:r>
        <w:t>Lifesteal: easy later, but not needed for the first playable version.</w:t>
      </w:r>
    </w:p>
    <w:p>
      <w:pPr>
        <w:pStyle w:val="ListBullet"/>
      </w:pPr>
      <w:r>
        <w:t>Knockback bullets: can cause physics and collision weirdness.</w:t>
      </w:r>
    </w:p>
    <w:p>
      <w:pPr>
        <w:pStyle w:val="ListBullet"/>
      </w:pPr>
      <w:r>
        <w:t>Double jump: useful later, but movement should be tested with one jump first.</w:t>
      </w:r>
    </w:p>
    <w:p>
      <w:pPr>
        <w:pStyle w:val="ListBullet"/>
      </w:pPr>
      <w:r>
        <w:t>Shotgun or multi-shot: fun later, but more bullet spawning and balancing work.</w:t>
      </w:r>
    </w:p>
    <w:p>
      <w:pPr>
        <w:pStyle w:val="Heading1"/>
      </w:pPr>
      <w:r>
        <w:t>8. Collision and Combat Rules</w:t>
      </w:r>
    </w:p>
    <w:tbl>
      <w:tblPr>
        <w:tblStyle w:val="TableGrid"/>
        <w:tblW w:type="auto" w:w="0"/>
        <w:jc w:val="center"/>
        <w:tblLook w:firstColumn="1" w:firstRow="1" w:lastColumn="0" w:lastRow="0" w:noHBand="0" w:noVBand="1" w:val="04A0"/>
      </w:tblPr>
      <w:tblGrid>
        <w:gridCol w:w="5018"/>
        <w:gridCol w:w="5018"/>
      </w:tblGrid>
      <w:tr>
        <w:tc>
          <w:tcPr>
            <w:tcW w:type="dxa" w:w="3024"/>
            <w:shd w:fill="203864"/>
            <w:vAlign w:val="center"/>
          </w:tcPr>
          <w:p>
            <w:pPr>
              <w:spacing w:after="0"/>
            </w:pPr>
            <w:r>
              <w:rPr>
                <w:sz w:val="18"/>
              </w:rPr>
            </w:r>
            <w:r>
              <w:rPr>
                <w:b/>
                <w:color w:val="FFFFFF"/>
                <w:sz w:val="18"/>
              </w:rPr>
              <w:t>Collision</w:t>
            </w:r>
          </w:p>
        </w:tc>
        <w:tc>
          <w:tcPr>
            <w:tcW w:type="dxa" w:w="7488"/>
            <w:shd w:fill="203864"/>
            <w:vAlign w:val="center"/>
          </w:tcPr>
          <w:p>
            <w:pPr>
              <w:spacing w:after="0"/>
            </w:pPr>
            <w:r>
              <w:rPr>
                <w:sz w:val="18"/>
              </w:rPr>
            </w:r>
            <w:r>
              <w:rPr>
                <w:b/>
                <w:color w:val="FFFFFF"/>
                <w:sz w:val="18"/>
              </w:rPr>
              <w:t>Version 1 rule</w:t>
            </w:r>
          </w:p>
        </w:tc>
      </w:tr>
      <w:tr>
        <w:tc>
          <w:tcPr>
            <w:tcW w:type="dxa" w:w="3024"/>
            <w:vAlign w:val="center"/>
          </w:tcPr>
          <w:p>
            <w:pPr>
              <w:spacing w:after="0"/>
            </w:pPr>
            <w:r>
              <w:rPr>
                <w:sz w:val="18"/>
              </w:rPr>
            </w:r>
            <w:r>
              <w:rPr>
                <w:b w:val="0"/>
                <w:sz w:val="18"/>
              </w:rPr>
              <w:t>Player vs platforms</w:t>
            </w:r>
          </w:p>
        </w:tc>
        <w:tc>
          <w:tcPr>
            <w:tcW w:type="dxa" w:w="7488"/>
            <w:vAlign w:val="center"/>
          </w:tcPr>
          <w:p>
            <w:pPr>
              <w:spacing w:after="0"/>
            </w:pPr>
            <w:r>
              <w:rPr>
                <w:sz w:val="18"/>
              </w:rPr>
            </w:r>
            <w:r>
              <w:rPr>
                <w:b w:val="0"/>
                <w:sz w:val="18"/>
              </w:rPr>
              <w:t>Player stands on platforms and cannot fall through them.</w:t>
            </w:r>
          </w:p>
        </w:tc>
      </w:tr>
      <w:tr>
        <w:tc>
          <w:tcPr>
            <w:tcW w:type="dxa" w:w="3024"/>
            <w:vAlign w:val="center"/>
          </w:tcPr>
          <w:p>
            <w:pPr>
              <w:spacing w:after="0"/>
            </w:pPr>
            <w:r>
              <w:rPr>
                <w:sz w:val="18"/>
              </w:rPr>
            </w:r>
            <w:r>
              <w:rPr>
                <w:b w:val="0"/>
                <w:sz w:val="18"/>
              </w:rPr>
              <w:t>Walker/Tank vs platforms</w:t>
            </w:r>
          </w:p>
        </w:tc>
        <w:tc>
          <w:tcPr>
            <w:tcW w:type="dxa" w:w="7488"/>
            <w:vAlign w:val="center"/>
          </w:tcPr>
          <w:p>
            <w:pPr>
              <w:spacing w:after="0"/>
            </w:pPr>
            <w:r>
              <w:rPr>
                <w:sz w:val="18"/>
              </w:rPr>
            </w:r>
            <w:r>
              <w:rPr>
                <w:b w:val="0"/>
                <w:sz w:val="18"/>
              </w:rPr>
              <w:t>They collide with platforms and ground.</w:t>
            </w:r>
          </w:p>
        </w:tc>
      </w:tr>
      <w:tr>
        <w:tc>
          <w:tcPr>
            <w:tcW w:type="dxa" w:w="3024"/>
            <w:vAlign w:val="center"/>
          </w:tcPr>
          <w:p>
            <w:pPr>
              <w:spacing w:after="0"/>
            </w:pPr>
            <w:r>
              <w:rPr>
                <w:sz w:val="18"/>
              </w:rPr>
            </w:r>
            <w:r>
              <w:rPr>
                <w:b w:val="0"/>
                <w:sz w:val="18"/>
              </w:rPr>
              <w:t>Flying Zombie vs platforms</w:t>
            </w:r>
          </w:p>
        </w:tc>
        <w:tc>
          <w:tcPr>
            <w:tcW w:type="dxa" w:w="7488"/>
            <w:vAlign w:val="center"/>
          </w:tcPr>
          <w:p>
            <w:pPr>
              <w:spacing w:after="0"/>
            </w:pPr>
            <w:r>
              <w:rPr>
                <w:sz w:val="18"/>
              </w:rPr>
            </w:r>
            <w:r>
              <w:rPr>
                <w:b w:val="0"/>
                <w:sz w:val="18"/>
              </w:rPr>
              <w:t>Flying Zombie ignores platforms and passes through them.</w:t>
            </w:r>
          </w:p>
        </w:tc>
      </w:tr>
      <w:tr>
        <w:tc>
          <w:tcPr>
            <w:tcW w:type="dxa" w:w="3024"/>
            <w:vAlign w:val="center"/>
          </w:tcPr>
          <w:p>
            <w:pPr>
              <w:spacing w:after="0"/>
            </w:pPr>
            <w:r>
              <w:rPr>
                <w:sz w:val="18"/>
              </w:rPr>
            </w:r>
            <w:r>
              <w:rPr>
                <w:b w:val="0"/>
                <w:sz w:val="18"/>
              </w:rPr>
              <w:t>Enemies vs enemies</w:t>
            </w:r>
          </w:p>
        </w:tc>
        <w:tc>
          <w:tcPr>
            <w:tcW w:type="dxa" w:w="7488"/>
            <w:vAlign w:val="center"/>
          </w:tcPr>
          <w:p>
            <w:pPr>
              <w:spacing w:after="0"/>
            </w:pPr>
            <w:r>
              <w:rPr>
                <w:sz w:val="18"/>
              </w:rPr>
            </w:r>
            <w:r>
              <w:rPr>
                <w:b w:val="0"/>
                <w:sz w:val="18"/>
              </w:rPr>
              <w:t>No collision. They can overlap if needed.</w:t>
            </w:r>
          </w:p>
        </w:tc>
      </w:tr>
      <w:tr>
        <w:tc>
          <w:tcPr>
            <w:tcW w:type="dxa" w:w="3024"/>
            <w:vAlign w:val="center"/>
          </w:tcPr>
          <w:p>
            <w:pPr>
              <w:spacing w:after="0"/>
            </w:pPr>
            <w:r>
              <w:rPr>
                <w:sz w:val="18"/>
              </w:rPr>
            </w:r>
            <w:r>
              <w:rPr>
                <w:b w:val="0"/>
                <w:sz w:val="18"/>
              </w:rPr>
              <w:t>Bullets vs enemies</w:t>
            </w:r>
          </w:p>
        </w:tc>
        <w:tc>
          <w:tcPr>
            <w:tcW w:type="dxa" w:w="7488"/>
            <w:vAlign w:val="center"/>
          </w:tcPr>
          <w:p>
            <w:pPr>
              <w:spacing w:after="0"/>
            </w:pPr>
            <w:r>
              <w:rPr>
                <w:sz w:val="18"/>
              </w:rPr>
            </w:r>
            <w:r>
              <w:rPr>
                <w:b w:val="0"/>
                <w:sz w:val="18"/>
              </w:rPr>
              <w:t>Bullet deals damage and disappears after hitting one enemy.</w:t>
            </w:r>
          </w:p>
        </w:tc>
      </w:tr>
      <w:tr>
        <w:tc>
          <w:tcPr>
            <w:tcW w:type="dxa" w:w="3024"/>
            <w:vAlign w:val="center"/>
          </w:tcPr>
          <w:p>
            <w:pPr>
              <w:spacing w:after="0"/>
            </w:pPr>
            <w:r>
              <w:rPr>
                <w:sz w:val="18"/>
              </w:rPr>
            </w:r>
            <w:r>
              <w:rPr>
                <w:b w:val="0"/>
                <w:sz w:val="18"/>
              </w:rPr>
              <w:t>Bullets vs platforms</w:t>
            </w:r>
          </w:p>
        </w:tc>
        <w:tc>
          <w:tcPr>
            <w:tcW w:type="dxa" w:w="7488"/>
            <w:vAlign w:val="center"/>
          </w:tcPr>
          <w:p>
            <w:pPr>
              <w:spacing w:after="0"/>
            </w:pPr>
            <w:r>
              <w:rPr>
                <w:sz w:val="18"/>
              </w:rPr>
            </w:r>
            <w:r>
              <w:rPr>
                <w:b w:val="0"/>
                <w:sz w:val="18"/>
              </w:rPr>
              <w:t>No collision in version 1. Bullets pass through platforms.</w:t>
            </w:r>
          </w:p>
        </w:tc>
      </w:tr>
      <w:tr>
        <w:tc>
          <w:tcPr>
            <w:tcW w:type="dxa" w:w="3024"/>
            <w:vAlign w:val="center"/>
          </w:tcPr>
          <w:p>
            <w:pPr>
              <w:spacing w:after="0"/>
            </w:pPr>
            <w:r>
              <w:rPr>
                <w:sz w:val="18"/>
              </w:rPr>
            </w:r>
            <w:r>
              <w:rPr>
                <w:b w:val="0"/>
                <w:sz w:val="18"/>
              </w:rPr>
              <w:t>Player vs enemies</w:t>
            </w:r>
          </w:p>
        </w:tc>
        <w:tc>
          <w:tcPr>
            <w:tcW w:type="dxa" w:w="7488"/>
            <w:vAlign w:val="center"/>
          </w:tcPr>
          <w:p>
            <w:pPr>
              <w:spacing w:after="0"/>
            </w:pPr>
            <w:r>
              <w:rPr>
                <w:sz w:val="18"/>
              </w:rPr>
            </w:r>
            <w:r>
              <w:rPr>
                <w:b w:val="0"/>
                <w:sz w:val="18"/>
              </w:rPr>
              <w:t>Player takes contact damage, then gets 0.5 s invincibility.</w:t>
            </w:r>
          </w:p>
        </w:tc>
      </w:tr>
      <w:tr>
        <w:tc>
          <w:tcPr>
            <w:tcW w:type="dxa" w:w="3024"/>
            <w:vAlign w:val="center"/>
          </w:tcPr>
          <w:p>
            <w:pPr>
              <w:spacing w:after="0"/>
            </w:pPr>
            <w:r>
              <w:rPr>
                <w:sz w:val="18"/>
              </w:rPr>
            </w:r>
            <w:r>
              <w:rPr>
                <w:b w:val="0"/>
                <w:sz w:val="18"/>
              </w:rPr>
              <w:t>Enemy death</w:t>
            </w:r>
          </w:p>
        </w:tc>
        <w:tc>
          <w:tcPr>
            <w:tcW w:type="dxa" w:w="7488"/>
            <w:vAlign w:val="center"/>
          </w:tcPr>
          <w:p>
            <w:pPr>
              <w:spacing w:after="0"/>
            </w:pPr>
            <w:r>
              <w:rPr>
                <w:sz w:val="18"/>
              </w:rPr>
            </w:r>
            <w:r>
              <w:rPr>
                <w:b w:val="0"/>
                <w:sz w:val="18"/>
              </w:rPr>
              <w:t>Enemy is removed when HP reaches 0.</w:t>
            </w:r>
          </w:p>
        </w:tc>
      </w:tr>
      <w:tr>
        <w:tc>
          <w:tcPr>
            <w:tcW w:type="dxa" w:w="3024"/>
            <w:vAlign w:val="center"/>
          </w:tcPr>
          <w:p>
            <w:pPr>
              <w:spacing w:after="0"/>
            </w:pPr>
            <w:r>
              <w:rPr>
                <w:sz w:val="18"/>
              </w:rPr>
            </w:r>
            <w:r>
              <w:rPr>
                <w:b w:val="0"/>
                <w:sz w:val="18"/>
              </w:rPr>
              <w:t>Player death</w:t>
            </w:r>
          </w:p>
        </w:tc>
        <w:tc>
          <w:tcPr>
            <w:tcW w:type="dxa" w:w="7488"/>
            <w:vAlign w:val="center"/>
          </w:tcPr>
          <w:p>
            <w:pPr>
              <w:spacing w:after="0"/>
            </w:pPr>
            <w:r>
              <w:rPr>
                <w:sz w:val="18"/>
              </w:rPr>
            </w:r>
            <w:r>
              <w:rPr>
                <w:b w:val="0"/>
                <w:sz w:val="18"/>
              </w:rPr>
              <w:t>Game over when player HP reaches 0.</w:t>
            </w:r>
          </w:p>
        </w:tc>
      </w:tr>
    </w:tbl>
    <w:p/>
    <w:p>
      <w:pPr>
        <w:pStyle w:val="ListBullet"/>
      </w:pPr>
      <w:r>
        <w:t>Use simple rectangle collision at first.</w:t>
      </w:r>
    </w:p>
    <w:p>
      <w:pPr>
        <w:pStyle w:val="ListBullet"/>
      </w:pPr>
      <w:r>
        <w:t>Do not attempt pixel-perfect collision in version 1.</w:t>
      </w:r>
    </w:p>
    <w:p>
      <w:pPr>
        <w:pStyle w:val="ListBullet"/>
      </w:pPr>
      <w:r>
        <w:t>Handle vertical and horizontal platform collisions separately for the player to avoid getting stuck.</w:t>
      </w:r>
    </w:p>
    <w:p>
      <w:pPr>
        <w:pStyle w:val="ListBullet"/>
      </w:pPr>
      <w:r>
        <w:t>Use a damage cooldown so the player does not lose all HP instantly while overlapping a zombie.</w:t>
      </w:r>
    </w:p>
    <w:p>
      <w:pPr>
        <w:pStyle w:val="Heading1"/>
      </w:pPr>
      <w:r>
        <w:t>9. Code Structure</w:t>
      </w:r>
    </w:p>
    <w:p>
      <w:r>
        <w:t>The project should be written as a small Pygame project with clear classes. The goal is to avoid one giant file full of unrelated logic.</w:t>
      </w:r>
    </w:p>
    <w:p>
      <w:pPr>
        <w:pStyle w:val="Heading2"/>
      </w:pPr>
      <w:r>
        <w:t>Recommended folder structure</w:t>
      </w:r>
    </w:p>
    <w:tbl>
      <w:tblPr>
        <w:tblStyle w:val="TableGrid"/>
        <w:tblW w:type="auto" w:w="0"/>
        <w:jc w:val="center"/>
        <w:tblLook w:firstColumn="1" w:firstRow="1" w:lastColumn="0" w:lastRow="0" w:noHBand="0" w:noVBand="1" w:val="04A0"/>
      </w:tblPr>
      <w:tblGrid>
        <w:gridCol w:w="5018"/>
        <w:gridCol w:w="5018"/>
      </w:tblGrid>
      <w:tr>
        <w:tc>
          <w:tcPr>
            <w:tcW w:type="dxa" w:w="3096"/>
            <w:shd w:fill="203864"/>
            <w:vAlign w:val="center"/>
          </w:tcPr>
          <w:p>
            <w:pPr>
              <w:spacing w:after="0"/>
            </w:pPr>
            <w:r>
              <w:rPr>
                <w:sz w:val="18"/>
              </w:rPr>
            </w:r>
            <w:r>
              <w:rPr>
                <w:b/>
                <w:color w:val="FFFFFF"/>
                <w:sz w:val="18"/>
              </w:rPr>
              <w:t>Path</w:t>
            </w:r>
          </w:p>
        </w:tc>
        <w:tc>
          <w:tcPr>
            <w:tcW w:type="dxa" w:w="7272"/>
            <w:shd w:fill="203864"/>
            <w:vAlign w:val="center"/>
          </w:tcPr>
          <w:p>
            <w:pPr>
              <w:spacing w:after="0"/>
            </w:pPr>
            <w:r>
              <w:rPr>
                <w:sz w:val="18"/>
              </w:rPr>
            </w:r>
            <w:r>
              <w:rPr>
                <w:b/>
                <w:color w:val="FFFFFF"/>
                <w:sz w:val="18"/>
              </w:rPr>
              <w:t>Purpose</w:t>
            </w:r>
          </w:p>
        </w:tc>
      </w:tr>
      <w:tr>
        <w:tc>
          <w:tcPr>
            <w:tcW w:type="dxa" w:w="3096"/>
            <w:vAlign w:val="center"/>
          </w:tcPr>
          <w:p>
            <w:pPr>
              <w:spacing w:after="0"/>
            </w:pPr>
            <w:r>
              <w:rPr>
                <w:sz w:val="18"/>
              </w:rPr>
            </w:r>
            <w:r>
              <w:rPr>
                <w:b w:val="0"/>
                <w:sz w:val="18"/>
              </w:rPr>
              <w:t>main.py</w:t>
            </w:r>
          </w:p>
        </w:tc>
        <w:tc>
          <w:tcPr>
            <w:tcW w:type="dxa" w:w="7272"/>
            <w:vAlign w:val="center"/>
          </w:tcPr>
          <w:p>
            <w:pPr>
              <w:spacing w:after="0"/>
            </w:pPr>
            <w:r>
              <w:rPr>
                <w:sz w:val="18"/>
              </w:rPr>
            </w:r>
            <w:r>
              <w:rPr>
                <w:b w:val="0"/>
                <w:sz w:val="18"/>
              </w:rPr>
              <w:t>Starts Pygame, creates Game, runs the main loop.</w:t>
            </w:r>
          </w:p>
        </w:tc>
      </w:tr>
      <w:tr>
        <w:tc>
          <w:tcPr>
            <w:tcW w:type="dxa" w:w="3096"/>
            <w:vAlign w:val="center"/>
          </w:tcPr>
          <w:p>
            <w:pPr>
              <w:spacing w:after="0"/>
            </w:pPr>
            <w:r>
              <w:rPr>
                <w:sz w:val="18"/>
              </w:rPr>
            </w:r>
            <w:r>
              <w:rPr>
                <w:b w:val="0"/>
                <w:sz w:val="18"/>
              </w:rPr>
              <w:t>settings.py</w:t>
            </w:r>
          </w:p>
        </w:tc>
        <w:tc>
          <w:tcPr>
            <w:tcW w:type="dxa" w:w="7272"/>
            <w:vAlign w:val="center"/>
          </w:tcPr>
          <w:p>
            <w:pPr>
              <w:spacing w:after="0"/>
            </w:pPr>
            <w:r>
              <w:rPr>
                <w:sz w:val="18"/>
              </w:rPr>
            </w:r>
            <w:r>
              <w:rPr>
                <w:b w:val="0"/>
                <w:sz w:val="18"/>
              </w:rPr>
              <w:t>Stores screen size, FPS, colours, player stats, enemy stats, and level table.</w:t>
            </w:r>
          </w:p>
        </w:tc>
      </w:tr>
      <w:tr>
        <w:tc>
          <w:tcPr>
            <w:tcW w:type="dxa" w:w="3096"/>
            <w:vAlign w:val="center"/>
          </w:tcPr>
          <w:p>
            <w:pPr>
              <w:spacing w:after="0"/>
            </w:pPr>
            <w:r>
              <w:rPr>
                <w:sz w:val="18"/>
              </w:rPr>
            </w:r>
            <w:r>
              <w:rPr>
                <w:b w:val="0"/>
                <w:sz w:val="18"/>
              </w:rPr>
              <w:t>player.py</w:t>
            </w:r>
          </w:p>
        </w:tc>
        <w:tc>
          <w:tcPr>
            <w:tcW w:type="dxa" w:w="7272"/>
            <w:vAlign w:val="center"/>
          </w:tcPr>
          <w:p>
            <w:pPr>
              <w:spacing w:after="0"/>
            </w:pPr>
            <w:r>
              <w:rPr>
                <w:sz w:val="18"/>
              </w:rPr>
            </w:r>
            <w:r>
              <w:rPr>
                <w:b w:val="0"/>
                <w:sz w:val="18"/>
              </w:rPr>
              <w:t>Player class: input, movement, jumping, health, shooting.</w:t>
            </w:r>
          </w:p>
        </w:tc>
      </w:tr>
      <w:tr>
        <w:tc>
          <w:tcPr>
            <w:tcW w:type="dxa" w:w="3096"/>
            <w:vAlign w:val="center"/>
          </w:tcPr>
          <w:p>
            <w:pPr>
              <w:spacing w:after="0"/>
            </w:pPr>
            <w:r>
              <w:rPr>
                <w:sz w:val="18"/>
              </w:rPr>
            </w:r>
            <w:r>
              <w:rPr>
                <w:b w:val="0"/>
                <w:sz w:val="18"/>
              </w:rPr>
              <w:t>bullet.py</w:t>
            </w:r>
          </w:p>
        </w:tc>
        <w:tc>
          <w:tcPr>
            <w:tcW w:type="dxa" w:w="7272"/>
            <w:vAlign w:val="center"/>
          </w:tcPr>
          <w:p>
            <w:pPr>
              <w:spacing w:after="0"/>
            </w:pPr>
            <w:r>
              <w:rPr>
                <w:sz w:val="18"/>
              </w:rPr>
            </w:r>
            <w:r>
              <w:rPr>
                <w:b w:val="0"/>
                <w:sz w:val="18"/>
              </w:rPr>
              <w:t>Bullet class: movement, drawing, enemy collision.</w:t>
            </w:r>
          </w:p>
        </w:tc>
      </w:tr>
      <w:tr>
        <w:tc>
          <w:tcPr>
            <w:tcW w:type="dxa" w:w="3096"/>
            <w:vAlign w:val="center"/>
          </w:tcPr>
          <w:p>
            <w:pPr>
              <w:spacing w:after="0"/>
            </w:pPr>
            <w:r>
              <w:rPr>
                <w:sz w:val="18"/>
              </w:rPr>
            </w:r>
            <w:r>
              <w:rPr>
                <w:b w:val="0"/>
                <w:sz w:val="18"/>
              </w:rPr>
              <w:t>enemy.py</w:t>
            </w:r>
          </w:p>
        </w:tc>
        <w:tc>
          <w:tcPr>
            <w:tcW w:type="dxa" w:w="7272"/>
            <w:vAlign w:val="center"/>
          </w:tcPr>
          <w:p>
            <w:pPr>
              <w:spacing w:after="0"/>
            </w:pPr>
            <w:r>
              <w:rPr>
                <w:sz w:val="18"/>
              </w:rPr>
            </w:r>
            <w:r>
              <w:rPr>
                <w:b w:val="0"/>
                <w:sz w:val="18"/>
              </w:rPr>
              <w:t>Enemy base class plus WalkerZombie, TankZombie, FlyingZombie.</w:t>
            </w:r>
          </w:p>
        </w:tc>
      </w:tr>
      <w:tr>
        <w:tc>
          <w:tcPr>
            <w:tcW w:type="dxa" w:w="3096"/>
            <w:vAlign w:val="center"/>
          </w:tcPr>
          <w:p>
            <w:pPr>
              <w:spacing w:after="0"/>
            </w:pPr>
            <w:r>
              <w:rPr>
                <w:sz w:val="18"/>
              </w:rPr>
            </w:r>
            <w:r>
              <w:rPr>
                <w:b w:val="0"/>
                <w:sz w:val="18"/>
              </w:rPr>
              <w:t>platforms.py</w:t>
            </w:r>
          </w:p>
        </w:tc>
        <w:tc>
          <w:tcPr>
            <w:tcW w:type="dxa" w:w="7272"/>
            <w:vAlign w:val="center"/>
          </w:tcPr>
          <w:p>
            <w:pPr>
              <w:spacing w:after="0"/>
            </w:pPr>
            <w:r>
              <w:rPr>
                <w:sz w:val="18"/>
              </w:rPr>
            </w:r>
            <w:r>
              <w:rPr>
                <w:b w:val="0"/>
                <w:sz w:val="18"/>
              </w:rPr>
              <w:t>Platform rectangles and arena layout.</w:t>
            </w:r>
          </w:p>
        </w:tc>
      </w:tr>
      <w:tr>
        <w:tc>
          <w:tcPr>
            <w:tcW w:type="dxa" w:w="3096"/>
            <w:vAlign w:val="center"/>
          </w:tcPr>
          <w:p>
            <w:pPr>
              <w:spacing w:after="0"/>
            </w:pPr>
            <w:r>
              <w:rPr>
                <w:sz w:val="18"/>
              </w:rPr>
            </w:r>
            <w:r>
              <w:rPr>
                <w:b w:val="0"/>
                <w:sz w:val="18"/>
              </w:rPr>
              <w:t>level_manager.py</w:t>
            </w:r>
          </w:p>
        </w:tc>
        <w:tc>
          <w:tcPr>
            <w:tcW w:type="dxa" w:w="7272"/>
            <w:vAlign w:val="center"/>
          </w:tcPr>
          <w:p>
            <w:pPr>
              <w:spacing w:after="0"/>
            </w:pPr>
            <w:r>
              <w:rPr>
                <w:sz w:val="18"/>
              </w:rPr>
            </w:r>
            <w:r>
              <w:rPr>
                <w:b w:val="0"/>
                <w:sz w:val="18"/>
              </w:rPr>
              <w:t>Spawns zombies and checks whether a level is complete.</w:t>
            </w:r>
          </w:p>
        </w:tc>
      </w:tr>
      <w:tr>
        <w:tc>
          <w:tcPr>
            <w:tcW w:type="dxa" w:w="3096"/>
            <w:vAlign w:val="center"/>
          </w:tcPr>
          <w:p>
            <w:pPr>
              <w:spacing w:after="0"/>
            </w:pPr>
            <w:r>
              <w:rPr>
                <w:sz w:val="18"/>
              </w:rPr>
            </w:r>
            <w:r>
              <w:rPr>
                <w:b w:val="0"/>
                <w:sz w:val="18"/>
              </w:rPr>
              <w:t>upgrade_manager.py</w:t>
            </w:r>
          </w:p>
        </w:tc>
        <w:tc>
          <w:tcPr>
            <w:tcW w:type="dxa" w:w="7272"/>
            <w:vAlign w:val="center"/>
          </w:tcPr>
          <w:p>
            <w:pPr>
              <w:spacing w:after="0"/>
            </w:pPr>
            <w:r>
              <w:rPr>
                <w:sz w:val="18"/>
              </w:rPr>
            </w:r>
            <w:r>
              <w:rPr>
                <w:b w:val="0"/>
                <w:sz w:val="18"/>
              </w:rPr>
              <w:t>Creates upgrade cards and applies selected upgrade.</w:t>
            </w:r>
          </w:p>
        </w:tc>
      </w:tr>
      <w:tr>
        <w:tc>
          <w:tcPr>
            <w:tcW w:type="dxa" w:w="3096"/>
            <w:vAlign w:val="center"/>
          </w:tcPr>
          <w:p>
            <w:pPr>
              <w:spacing w:after="0"/>
            </w:pPr>
            <w:r>
              <w:rPr>
                <w:sz w:val="18"/>
              </w:rPr>
            </w:r>
            <w:r>
              <w:rPr>
                <w:b w:val="0"/>
                <w:sz w:val="18"/>
              </w:rPr>
              <w:t>ui.py</w:t>
            </w:r>
          </w:p>
        </w:tc>
        <w:tc>
          <w:tcPr>
            <w:tcW w:type="dxa" w:w="7272"/>
            <w:vAlign w:val="center"/>
          </w:tcPr>
          <w:p>
            <w:pPr>
              <w:spacing w:after="0"/>
            </w:pPr>
            <w:r>
              <w:rPr>
                <w:sz w:val="18"/>
              </w:rPr>
            </w:r>
            <w:r>
              <w:rPr>
                <w:b w:val="0"/>
                <w:sz w:val="18"/>
              </w:rPr>
              <w:t>Health bar, level text, buttons, menu, game-over and victory screens.</w:t>
            </w:r>
          </w:p>
        </w:tc>
      </w:tr>
      <w:tr>
        <w:tc>
          <w:tcPr>
            <w:tcW w:type="dxa" w:w="3096"/>
            <w:vAlign w:val="center"/>
          </w:tcPr>
          <w:p>
            <w:pPr>
              <w:spacing w:after="0"/>
            </w:pPr>
            <w:r>
              <w:rPr>
                <w:sz w:val="18"/>
              </w:rPr>
            </w:r>
            <w:r>
              <w:rPr>
                <w:b w:val="0"/>
                <w:sz w:val="18"/>
              </w:rPr>
              <w:t>assets/images/</w:t>
            </w:r>
          </w:p>
        </w:tc>
        <w:tc>
          <w:tcPr>
            <w:tcW w:type="dxa" w:w="7272"/>
            <w:vAlign w:val="center"/>
          </w:tcPr>
          <w:p>
            <w:pPr>
              <w:spacing w:after="0"/>
            </w:pPr>
            <w:r>
              <w:rPr>
                <w:sz w:val="18"/>
              </w:rPr>
            </w:r>
            <w:r>
              <w:rPr>
                <w:b w:val="0"/>
                <w:sz w:val="18"/>
              </w:rPr>
              <w:t>Sprites later. Empty or unused at the start.</w:t>
            </w:r>
          </w:p>
        </w:tc>
      </w:tr>
      <w:tr>
        <w:tc>
          <w:tcPr>
            <w:tcW w:type="dxa" w:w="3096"/>
            <w:vAlign w:val="center"/>
          </w:tcPr>
          <w:p>
            <w:pPr>
              <w:spacing w:after="0"/>
            </w:pPr>
            <w:r>
              <w:rPr>
                <w:sz w:val="18"/>
              </w:rPr>
            </w:r>
            <w:r>
              <w:rPr>
                <w:b w:val="0"/>
                <w:sz w:val="18"/>
              </w:rPr>
              <w:t>assets/sounds/</w:t>
            </w:r>
          </w:p>
        </w:tc>
        <w:tc>
          <w:tcPr>
            <w:tcW w:type="dxa" w:w="7272"/>
            <w:vAlign w:val="center"/>
          </w:tcPr>
          <w:p>
            <w:pPr>
              <w:spacing w:after="0"/>
            </w:pPr>
            <w:r>
              <w:rPr>
                <w:sz w:val="18"/>
              </w:rPr>
            </w:r>
            <w:r>
              <w:rPr>
                <w:b w:val="0"/>
                <w:sz w:val="18"/>
              </w:rPr>
              <w:t>Sound effects later. Empty or unused at the start.</w:t>
            </w:r>
          </w:p>
        </w:tc>
      </w:tr>
    </w:tbl>
    <w:p/>
    <w:p>
      <w:pPr>
        <w:pStyle w:val="Heading2"/>
      </w:pPr>
      <w:r>
        <w:t>Class responsibilities</w:t>
      </w:r>
    </w:p>
    <w:tbl>
      <w:tblPr>
        <w:tblStyle w:val="TableGrid"/>
        <w:tblW w:type="auto" w:w="0"/>
        <w:jc w:val="center"/>
        <w:tblLook w:firstColumn="1" w:firstRow="1" w:lastColumn="0" w:lastRow="0" w:noHBand="0" w:noVBand="1" w:val="04A0"/>
      </w:tblPr>
      <w:tblGrid>
        <w:gridCol w:w="5018"/>
        <w:gridCol w:w="5018"/>
      </w:tblGrid>
      <w:tr>
        <w:tc>
          <w:tcPr>
            <w:tcW w:type="dxa" w:w="2232"/>
            <w:shd w:fill="203864"/>
            <w:vAlign w:val="center"/>
          </w:tcPr>
          <w:p>
            <w:pPr>
              <w:spacing w:after="0"/>
            </w:pPr>
            <w:r>
              <w:rPr>
                <w:sz w:val="18"/>
              </w:rPr>
            </w:r>
            <w:r>
              <w:rPr>
                <w:b/>
                <w:color w:val="FFFFFF"/>
                <w:sz w:val="18"/>
              </w:rPr>
              <w:t>Class</w:t>
            </w:r>
          </w:p>
        </w:tc>
        <w:tc>
          <w:tcPr>
            <w:tcW w:type="dxa" w:w="8280"/>
            <w:shd w:fill="203864"/>
            <w:vAlign w:val="center"/>
          </w:tcPr>
          <w:p>
            <w:pPr>
              <w:spacing w:after="0"/>
            </w:pPr>
            <w:r>
              <w:rPr>
                <w:sz w:val="18"/>
              </w:rPr>
            </w:r>
            <w:r>
              <w:rPr>
                <w:b/>
                <w:color w:val="FFFFFF"/>
                <w:sz w:val="18"/>
              </w:rPr>
              <w:t>Main responsibilities</w:t>
            </w:r>
          </w:p>
        </w:tc>
      </w:tr>
      <w:tr>
        <w:tc>
          <w:tcPr>
            <w:tcW w:type="dxa" w:w="2232"/>
            <w:vAlign w:val="center"/>
          </w:tcPr>
          <w:p>
            <w:pPr>
              <w:spacing w:after="0"/>
            </w:pPr>
            <w:r>
              <w:rPr>
                <w:sz w:val="18"/>
              </w:rPr>
            </w:r>
            <w:r>
              <w:rPr>
                <w:b w:val="0"/>
                <w:sz w:val="18"/>
              </w:rPr>
              <w:t>Game</w:t>
            </w:r>
          </w:p>
        </w:tc>
        <w:tc>
          <w:tcPr>
            <w:tcW w:type="dxa" w:w="8280"/>
            <w:vAlign w:val="center"/>
          </w:tcPr>
          <w:p>
            <w:pPr>
              <w:spacing w:after="0"/>
            </w:pPr>
            <w:r>
              <w:rPr>
                <w:sz w:val="18"/>
              </w:rPr>
            </w:r>
            <w:r>
              <w:rPr>
                <w:b w:val="0"/>
                <w:sz w:val="18"/>
              </w:rPr>
              <w:t>Owns the main loop, current game state, event handling, update calls, drawing calls, and restarting.</w:t>
            </w:r>
          </w:p>
        </w:tc>
      </w:tr>
      <w:tr>
        <w:tc>
          <w:tcPr>
            <w:tcW w:type="dxa" w:w="2232"/>
            <w:vAlign w:val="center"/>
          </w:tcPr>
          <w:p>
            <w:pPr>
              <w:spacing w:after="0"/>
            </w:pPr>
            <w:r>
              <w:rPr>
                <w:sz w:val="18"/>
              </w:rPr>
            </w:r>
            <w:r>
              <w:rPr>
                <w:b w:val="0"/>
                <w:sz w:val="18"/>
              </w:rPr>
              <w:t>Player</w:t>
            </w:r>
          </w:p>
        </w:tc>
        <w:tc>
          <w:tcPr>
            <w:tcW w:type="dxa" w:w="8280"/>
            <w:vAlign w:val="center"/>
          </w:tcPr>
          <w:p>
            <w:pPr>
              <w:spacing w:after="0"/>
            </w:pPr>
            <w:r>
              <w:rPr>
                <w:sz w:val="18"/>
              </w:rPr>
            </w:r>
            <w:r>
              <w:rPr>
                <w:b w:val="0"/>
                <w:sz w:val="18"/>
              </w:rPr>
              <w:t>Stores position, velocity, health, stats, damage multiplier, input handling, jumping, shooting cooldown.</w:t>
            </w:r>
          </w:p>
        </w:tc>
      </w:tr>
      <w:tr>
        <w:tc>
          <w:tcPr>
            <w:tcW w:type="dxa" w:w="2232"/>
            <w:vAlign w:val="center"/>
          </w:tcPr>
          <w:p>
            <w:pPr>
              <w:spacing w:after="0"/>
            </w:pPr>
            <w:r>
              <w:rPr>
                <w:sz w:val="18"/>
              </w:rPr>
            </w:r>
            <w:r>
              <w:rPr>
                <w:b w:val="0"/>
                <w:sz w:val="18"/>
              </w:rPr>
              <w:t>Bullet</w:t>
            </w:r>
          </w:p>
        </w:tc>
        <w:tc>
          <w:tcPr>
            <w:tcW w:type="dxa" w:w="8280"/>
            <w:vAlign w:val="center"/>
          </w:tcPr>
          <w:p>
            <w:pPr>
              <w:spacing w:after="0"/>
            </w:pPr>
            <w:r>
              <w:rPr>
                <w:sz w:val="18"/>
              </w:rPr>
            </w:r>
            <w:r>
              <w:rPr>
                <w:b w:val="0"/>
                <w:sz w:val="18"/>
              </w:rPr>
              <w:t>Stores position, direction, speed, damage, lifetime, and collision with zombies.</w:t>
            </w:r>
          </w:p>
        </w:tc>
      </w:tr>
      <w:tr>
        <w:tc>
          <w:tcPr>
            <w:tcW w:type="dxa" w:w="2232"/>
            <w:vAlign w:val="center"/>
          </w:tcPr>
          <w:p>
            <w:pPr>
              <w:spacing w:after="0"/>
            </w:pPr>
            <w:r>
              <w:rPr>
                <w:sz w:val="18"/>
              </w:rPr>
            </w:r>
            <w:r>
              <w:rPr>
                <w:b w:val="0"/>
                <w:sz w:val="18"/>
              </w:rPr>
              <w:t>Enemy</w:t>
            </w:r>
          </w:p>
        </w:tc>
        <w:tc>
          <w:tcPr>
            <w:tcW w:type="dxa" w:w="8280"/>
            <w:vAlign w:val="center"/>
          </w:tcPr>
          <w:p>
            <w:pPr>
              <w:spacing w:after="0"/>
            </w:pPr>
            <w:r>
              <w:rPr>
                <w:sz w:val="18"/>
              </w:rPr>
            </w:r>
            <w:r>
              <w:rPr>
                <w:b w:val="0"/>
                <w:sz w:val="18"/>
              </w:rPr>
              <w:t>Base class for shared zombie properties: HP, damage, speed, position, taking damage, drawing.</w:t>
            </w:r>
          </w:p>
        </w:tc>
      </w:tr>
      <w:tr>
        <w:tc>
          <w:tcPr>
            <w:tcW w:type="dxa" w:w="2232"/>
            <w:vAlign w:val="center"/>
          </w:tcPr>
          <w:p>
            <w:pPr>
              <w:spacing w:after="0"/>
            </w:pPr>
            <w:r>
              <w:rPr>
                <w:sz w:val="18"/>
              </w:rPr>
            </w:r>
            <w:r>
              <w:rPr>
                <w:b w:val="0"/>
                <w:sz w:val="18"/>
              </w:rPr>
              <w:t>WalkerZombie</w:t>
            </w:r>
          </w:p>
        </w:tc>
        <w:tc>
          <w:tcPr>
            <w:tcW w:type="dxa" w:w="8280"/>
            <w:vAlign w:val="center"/>
          </w:tcPr>
          <w:p>
            <w:pPr>
              <w:spacing w:after="0"/>
            </w:pPr>
            <w:r>
              <w:rPr>
                <w:sz w:val="18"/>
              </w:rPr>
            </w:r>
            <w:r>
              <w:rPr>
                <w:b w:val="0"/>
                <w:sz w:val="18"/>
              </w:rPr>
              <w:t>Ground zombie that chases horizontally and jumps when needed.</w:t>
            </w:r>
          </w:p>
        </w:tc>
      </w:tr>
      <w:tr>
        <w:tc>
          <w:tcPr>
            <w:tcW w:type="dxa" w:w="2232"/>
            <w:vAlign w:val="center"/>
          </w:tcPr>
          <w:p>
            <w:pPr>
              <w:spacing w:after="0"/>
            </w:pPr>
            <w:r>
              <w:rPr>
                <w:sz w:val="18"/>
              </w:rPr>
            </w:r>
            <w:r>
              <w:rPr>
                <w:b w:val="0"/>
                <w:sz w:val="18"/>
              </w:rPr>
              <w:t>TankZombie</w:t>
            </w:r>
          </w:p>
        </w:tc>
        <w:tc>
          <w:tcPr>
            <w:tcW w:type="dxa" w:w="8280"/>
            <w:vAlign w:val="center"/>
          </w:tcPr>
          <w:p>
            <w:pPr>
              <w:spacing w:after="0"/>
            </w:pPr>
            <w:r>
              <w:rPr>
                <w:sz w:val="18"/>
              </w:rPr>
            </w:r>
            <w:r>
              <w:rPr>
                <w:b w:val="0"/>
                <w:sz w:val="18"/>
              </w:rPr>
              <w:t>Slower ground zombie with more HP and higher contact damage.</w:t>
            </w:r>
          </w:p>
        </w:tc>
      </w:tr>
      <w:tr>
        <w:tc>
          <w:tcPr>
            <w:tcW w:type="dxa" w:w="2232"/>
            <w:vAlign w:val="center"/>
          </w:tcPr>
          <w:p>
            <w:pPr>
              <w:spacing w:after="0"/>
            </w:pPr>
            <w:r>
              <w:rPr>
                <w:sz w:val="18"/>
              </w:rPr>
            </w:r>
            <w:r>
              <w:rPr>
                <w:b w:val="0"/>
                <w:sz w:val="18"/>
              </w:rPr>
              <w:t>FlyingZombie</w:t>
            </w:r>
          </w:p>
        </w:tc>
        <w:tc>
          <w:tcPr>
            <w:tcW w:type="dxa" w:w="8280"/>
            <w:vAlign w:val="center"/>
          </w:tcPr>
          <w:p>
            <w:pPr>
              <w:spacing w:after="0"/>
            </w:pPr>
            <w:r>
              <w:rPr>
                <w:sz w:val="18"/>
              </w:rPr>
            </w:r>
            <w:r>
              <w:rPr>
                <w:b w:val="0"/>
                <w:sz w:val="18"/>
              </w:rPr>
              <w:t>Air zombie that moves directly toward player and ignores platforms.</w:t>
            </w:r>
          </w:p>
        </w:tc>
      </w:tr>
      <w:tr>
        <w:tc>
          <w:tcPr>
            <w:tcW w:type="dxa" w:w="2232"/>
            <w:vAlign w:val="center"/>
          </w:tcPr>
          <w:p>
            <w:pPr>
              <w:spacing w:after="0"/>
            </w:pPr>
            <w:r>
              <w:rPr>
                <w:sz w:val="18"/>
              </w:rPr>
            </w:r>
            <w:r>
              <w:rPr>
                <w:b w:val="0"/>
                <w:sz w:val="18"/>
              </w:rPr>
              <w:t>Platform</w:t>
            </w:r>
          </w:p>
        </w:tc>
        <w:tc>
          <w:tcPr>
            <w:tcW w:type="dxa" w:w="8280"/>
            <w:vAlign w:val="center"/>
          </w:tcPr>
          <w:p>
            <w:pPr>
              <w:spacing w:after="0"/>
            </w:pPr>
            <w:r>
              <w:rPr>
                <w:sz w:val="18"/>
              </w:rPr>
            </w:r>
            <w:r>
              <w:rPr>
                <w:b w:val="0"/>
                <w:sz w:val="18"/>
              </w:rPr>
              <w:t>Static rectangle collision object.</w:t>
            </w:r>
          </w:p>
        </w:tc>
      </w:tr>
      <w:tr>
        <w:tc>
          <w:tcPr>
            <w:tcW w:type="dxa" w:w="2232"/>
            <w:vAlign w:val="center"/>
          </w:tcPr>
          <w:p>
            <w:pPr>
              <w:spacing w:after="0"/>
            </w:pPr>
            <w:r>
              <w:rPr>
                <w:sz w:val="18"/>
              </w:rPr>
            </w:r>
            <w:r>
              <w:rPr>
                <w:b w:val="0"/>
                <w:sz w:val="18"/>
              </w:rPr>
              <w:t>LevelManager</w:t>
            </w:r>
          </w:p>
        </w:tc>
        <w:tc>
          <w:tcPr>
            <w:tcW w:type="dxa" w:w="8280"/>
            <w:vAlign w:val="center"/>
          </w:tcPr>
          <w:p>
            <w:pPr>
              <w:spacing w:after="0"/>
            </w:pPr>
            <w:r>
              <w:rPr>
                <w:sz w:val="18"/>
              </w:rPr>
            </w:r>
            <w:r>
              <w:rPr>
                <w:b w:val="0"/>
                <w:sz w:val="18"/>
              </w:rPr>
              <w:t>Reads the level table, spawns correct zombie counts, and detects level clear.</w:t>
            </w:r>
          </w:p>
        </w:tc>
      </w:tr>
      <w:tr>
        <w:tc>
          <w:tcPr>
            <w:tcW w:type="dxa" w:w="2232"/>
            <w:vAlign w:val="center"/>
          </w:tcPr>
          <w:p>
            <w:pPr>
              <w:spacing w:after="0"/>
            </w:pPr>
            <w:r>
              <w:rPr>
                <w:sz w:val="18"/>
              </w:rPr>
            </w:r>
            <w:r>
              <w:rPr>
                <w:b w:val="0"/>
                <w:sz w:val="18"/>
              </w:rPr>
              <w:t>UpgradeManager</w:t>
            </w:r>
          </w:p>
        </w:tc>
        <w:tc>
          <w:tcPr>
            <w:tcW w:type="dxa" w:w="8280"/>
            <w:vAlign w:val="center"/>
          </w:tcPr>
          <w:p>
            <w:pPr>
              <w:spacing w:after="0"/>
            </w:pPr>
            <w:r>
              <w:rPr>
                <w:sz w:val="18"/>
              </w:rPr>
            </w:r>
            <w:r>
              <w:rPr>
                <w:b w:val="0"/>
                <w:sz w:val="18"/>
              </w:rPr>
              <w:t>Chooses three upgrade cards and applies the selected card to the player.</w:t>
            </w:r>
          </w:p>
        </w:tc>
      </w:tr>
      <w:tr>
        <w:tc>
          <w:tcPr>
            <w:tcW w:type="dxa" w:w="2232"/>
            <w:vAlign w:val="center"/>
          </w:tcPr>
          <w:p>
            <w:pPr>
              <w:spacing w:after="0"/>
            </w:pPr>
            <w:r>
              <w:rPr>
                <w:sz w:val="18"/>
              </w:rPr>
            </w:r>
            <w:r>
              <w:rPr>
                <w:b w:val="0"/>
                <w:sz w:val="18"/>
              </w:rPr>
              <w:t>UI/Button</w:t>
            </w:r>
          </w:p>
        </w:tc>
        <w:tc>
          <w:tcPr>
            <w:tcW w:type="dxa" w:w="8280"/>
            <w:vAlign w:val="center"/>
          </w:tcPr>
          <w:p>
            <w:pPr>
              <w:spacing w:after="0"/>
            </w:pPr>
            <w:r>
              <w:rPr>
                <w:sz w:val="18"/>
              </w:rPr>
            </w:r>
            <w:r>
              <w:rPr>
                <w:b w:val="0"/>
                <w:sz w:val="18"/>
              </w:rPr>
              <w:t>Draws menus, upgrade cards, health bar, level number, game-over, and victory messages.</w:t>
            </w:r>
          </w:p>
        </w:tc>
      </w:tr>
    </w:tbl>
    <w:p/>
    <w:p>
      <w:pPr>
        <w:pStyle w:val="Heading2"/>
      </w:pPr>
      <w:r>
        <w:t>Settings/constants to define early</w:t>
      </w:r>
    </w:p>
    <w:tbl>
      <w:tblPr>
        <w:tblStyle w:val="TableGrid"/>
        <w:tblW w:type="auto" w:w="0"/>
        <w:jc w:val="center"/>
        <w:tblLook w:firstColumn="1" w:firstRow="1" w:lastColumn="0" w:lastRow="0" w:noHBand="0" w:noVBand="1" w:val="04A0"/>
      </w:tblPr>
      <w:tblGrid>
        <w:gridCol w:w="5018"/>
        <w:gridCol w:w="5018"/>
      </w:tblGrid>
      <w:tr>
        <w:tc>
          <w:tcPr>
            <w:tcW w:type="dxa" w:w="2592"/>
            <w:shd w:fill="203864"/>
            <w:vAlign w:val="center"/>
          </w:tcPr>
          <w:p>
            <w:pPr>
              <w:spacing w:after="0"/>
            </w:pPr>
            <w:r>
              <w:rPr>
                <w:sz w:val="18"/>
              </w:rPr>
            </w:r>
            <w:r>
              <w:rPr>
                <w:b/>
                <w:color w:val="FFFFFF"/>
                <w:sz w:val="18"/>
              </w:rPr>
              <w:t>Constant group</w:t>
            </w:r>
          </w:p>
        </w:tc>
        <w:tc>
          <w:tcPr>
            <w:tcW w:type="dxa" w:w="7776"/>
            <w:shd w:fill="203864"/>
            <w:vAlign w:val="center"/>
          </w:tcPr>
          <w:p>
            <w:pPr>
              <w:spacing w:after="0"/>
            </w:pPr>
            <w:r>
              <w:rPr>
                <w:sz w:val="18"/>
              </w:rPr>
            </w:r>
            <w:r>
              <w:rPr>
                <w:b/>
                <w:color w:val="FFFFFF"/>
                <w:sz w:val="18"/>
              </w:rPr>
              <w:t>Examples</w:t>
            </w:r>
          </w:p>
        </w:tc>
      </w:tr>
      <w:tr>
        <w:tc>
          <w:tcPr>
            <w:tcW w:type="dxa" w:w="2592"/>
            <w:vAlign w:val="center"/>
          </w:tcPr>
          <w:p>
            <w:pPr>
              <w:spacing w:after="0"/>
            </w:pPr>
            <w:r>
              <w:rPr>
                <w:sz w:val="18"/>
              </w:rPr>
            </w:r>
            <w:r>
              <w:rPr>
                <w:b w:val="0"/>
                <w:sz w:val="18"/>
              </w:rPr>
              <w:t>Screen</w:t>
            </w:r>
          </w:p>
        </w:tc>
        <w:tc>
          <w:tcPr>
            <w:tcW w:type="dxa" w:w="7776"/>
            <w:vAlign w:val="center"/>
          </w:tcPr>
          <w:p>
            <w:pPr>
              <w:spacing w:after="0"/>
            </w:pPr>
            <w:r>
              <w:rPr>
                <w:sz w:val="18"/>
              </w:rPr>
            </w:r>
            <w:r>
              <w:rPr>
                <w:b w:val="0"/>
                <w:sz w:val="18"/>
              </w:rPr>
              <w:t>SCREEN_WIDTH=1280, SCREEN_HEIGHT=720, FPS=60</w:t>
            </w:r>
          </w:p>
        </w:tc>
      </w:tr>
      <w:tr>
        <w:tc>
          <w:tcPr>
            <w:tcW w:type="dxa" w:w="2592"/>
            <w:vAlign w:val="center"/>
          </w:tcPr>
          <w:p>
            <w:pPr>
              <w:spacing w:after="0"/>
            </w:pPr>
            <w:r>
              <w:rPr>
                <w:sz w:val="18"/>
              </w:rPr>
            </w:r>
            <w:r>
              <w:rPr>
                <w:b w:val="0"/>
                <w:sz w:val="18"/>
              </w:rPr>
              <w:t>Player</w:t>
            </w:r>
          </w:p>
        </w:tc>
        <w:tc>
          <w:tcPr>
            <w:tcW w:type="dxa" w:w="7776"/>
            <w:vAlign w:val="center"/>
          </w:tcPr>
          <w:p>
            <w:pPr>
              <w:spacing w:after="0"/>
            </w:pPr>
            <w:r>
              <w:rPr>
                <w:sz w:val="18"/>
              </w:rPr>
            </w:r>
            <w:r>
              <w:rPr>
                <w:b w:val="0"/>
                <w:sz w:val="18"/>
              </w:rPr>
              <w:t>PLAYER_MAX_HEALTH=100, PLAYER_DAMAGE=10, PLAYER_SPEED=5, JUMP_STRENGTH=15</w:t>
            </w:r>
          </w:p>
        </w:tc>
      </w:tr>
      <w:tr>
        <w:tc>
          <w:tcPr>
            <w:tcW w:type="dxa" w:w="2592"/>
            <w:vAlign w:val="center"/>
          </w:tcPr>
          <w:p>
            <w:pPr>
              <w:spacing w:after="0"/>
            </w:pPr>
            <w:r>
              <w:rPr>
                <w:sz w:val="18"/>
              </w:rPr>
            </w:r>
            <w:r>
              <w:rPr>
                <w:b w:val="0"/>
                <w:sz w:val="18"/>
              </w:rPr>
              <w:t>Physics</w:t>
            </w:r>
          </w:p>
        </w:tc>
        <w:tc>
          <w:tcPr>
            <w:tcW w:type="dxa" w:w="7776"/>
            <w:vAlign w:val="center"/>
          </w:tcPr>
          <w:p>
            <w:pPr>
              <w:spacing w:after="0"/>
            </w:pPr>
            <w:r>
              <w:rPr>
                <w:sz w:val="18"/>
              </w:rPr>
            </w:r>
            <w:r>
              <w:rPr>
                <w:b w:val="0"/>
                <w:sz w:val="18"/>
              </w:rPr>
              <w:t>GRAVITY=0.8</w:t>
            </w:r>
          </w:p>
        </w:tc>
      </w:tr>
      <w:tr>
        <w:tc>
          <w:tcPr>
            <w:tcW w:type="dxa" w:w="2592"/>
            <w:vAlign w:val="center"/>
          </w:tcPr>
          <w:p>
            <w:pPr>
              <w:spacing w:after="0"/>
            </w:pPr>
            <w:r>
              <w:rPr>
                <w:sz w:val="18"/>
              </w:rPr>
            </w:r>
            <w:r>
              <w:rPr>
                <w:b w:val="0"/>
                <w:sz w:val="18"/>
              </w:rPr>
              <w:t>Enemies</w:t>
            </w:r>
          </w:p>
        </w:tc>
        <w:tc>
          <w:tcPr>
            <w:tcW w:type="dxa" w:w="7776"/>
            <w:vAlign w:val="center"/>
          </w:tcPr>
          <w:p>
            <w:pPr>
              <w:spacing w:after="0"/>
            </w:pPr>
            <w:r>
              <w:rPr>
                <w:sz w:val="18"/>
              </w:rPr>
            </w:r>
            <w:r>
              <w:rPr>
                <w:b w:val="0"/>
                <w:sz w:val="18"/>
              </w:rPr>
              <w:t>WALKER_HP=40, TANK_HP=100, FLYING_HP=30</w:t>
            </w:r>
          </w:p>
        </w:tc>
      </w:tr>
      <w:tr>
        <w:tc>
          <w:tcPr>
            <w:tcW w:type="dxa" w:w="2592"/>
            <w:vAlign w:val="center"/>
          </w:tcPr>
          <w:p>
            <w:pPr>
              <w:spacing w:after="0"/>
            </w:pPr>
            <w:r>
              <w:rPr>
                <w:sz w:val="18"/>
              </w:rPr>
            </w:r>
            <w:r>
              <w:rPr>
                <w:b w:val="0"/>
                <w:sz w:val="18"/>
              </w:rPr>
              <w:t>Combat</w:t>
            </w:r>
          </w:p>
        </w:tc>
        <w:tc>
          <w:tcPr>
            <w:tcW w:type="dxa" w:w="7776"/>
            <w:vAlign w:val="center"/>
          </w:tcPr>
          <w:p>
            <w:pPr>
              <w:spacing w:after="0"/>
            </w:pPr>
            <w:r>
              <w:rPr>
                <w:sz w:val="18"/>
              </w:rPr>
            </w:r>
            <w:r>
              <w:rPr>
                <w:b w:val="0"/>
                <w:sz w:val="18"/>
              </w:rPr>
              <w:t>FIRE_COOLDOWN=0.35, BULLET_SPEED=12, HURT_INVINCIBILITY=0.5</w:t>
            </w:r>
          </w:p>
        </w:tc>
      </w:tr>
      <w:tr>
        <w:tc>
          <w:tcPr>
            <w:tcW w:type="dxa" w:w="2592"/>
            <w:vAlign w:val="center"/>
          </w:tcPr>
          <w:p>
            <w:pPr>
              <w:spacing w:after="0"/>
            </w:pPr>
            <w:r>
              <w:rPr>
                <w:sz w:val="18"/>
              </w:rPr>
            </w:r>
            <w:r>
              <w:rPr>
                <w:b w:val="0"/>
                <w:sz w:val="18"/>
              </w:rPr>
              <w:t>Levels</w:t>
            </w:r>
          </w:p>
        </w:tc>
        <w:tc>
          <w:tcPr>
            <w:tcW w:type="dxa" w:w="7776"/>
            <w:vAlign w:val="center"/>
          </w:tcPr>
          <w:p>
            <w:pPr>
              <w:spacing w:after="0"/>
            </w:pPr>
            <w:r>
              <w:rPr>
                <w:sz w:val="18"/>
              </w:rPr>
            </w:r>
            <w:r>
              <w:rPr>
                <w:b w:val="0"/>
                <w:sz w:val="18"/>
              </w:rPr>
              <w:t>LEVEL_TABLE containing zombie counts for levels 1-10</w:t>
            </w:r>
          </w:p>
        </w:tc>
      </w:tr>
    </w:tbl>
    <w:p/>
    <w:p>
      <w:pPr>
        <w:pStyle w:val="Heading1"/>
      </w:pPr>
      <w:r>
        <w:t>10. MVP Coding Order</w:t>
      </w:r>
    </w:p>
    <w:p>
      <w:r>
        <w:t>Build the game in this order. Do not jump ahead to art, bosses, sound, or advanced upgrades until the earlier steps are actually playable.</w:t>
      </w:r>
    </w:p>
    <w:p>
      <w:pPr>
        <w:ind w:left="360"/>
      </w:pPr>
      <w:r>
        <w:rPr>
          <w:b/>
        </w:rPr>
        <w:t xml:space="preserve">[ ] </w:t>
      </w:r>
      <w:r>
        <w:t>Create a Pygame window at 1280 x 720.</w:t>
      </w:r>
    </w:p>
    <w:p>
      <w:pPr>
        <w:ind w:left="360"/>
      </w:pPr>
      <w:r>
        <w:rPr>
          <w:b/>
        </w:rPr>
        <w:t xml:space="preserve">[ ] </w:t>
      </w:r>
      <w:r>
        <w:t>Draw the arena background, ground floor, and platforms as rectangles.</w:t>
      </w:r>
    </w:p>
    <w:p>
      <w:pPr>
        <w:ind w:left="360"/>
      </w:pPr>
      <w:r>
        <w:rPr>
          <w:b/>
        </w:rPr>
        <w:t xml:space="preserve">[ ] </w:t>
      </w:r>
      <w:r>
        <w:t>Create a Player rectangle that can move left and right.</w:t>
      </w:r>
    </w:p>
    <w:p>
      <w:pPr>
        <w:ind w:left="360"/>
      </w:pPr>
      <w:r>
        <w:rPr>
          <w:b/>
        </w:rPr>
        <w:t xml:space="preserve">[ ] </w:t>
      </w:r>
      <w:r>
        <w:t>Add gravity and jumping.</w:t>
      </w:r>
    </w:p>
    <w:p>
      <w:pPr>
        <w:ind w:left="360"/>
      </w:pPr>
      <w:r>
        <w:rPr>
          <w:b/>
        </w:rPr>
        <w:t xml:space="preserve">[ ] </w:t>
      </w:r>
      <w:r>
        <w:t>Add platform collision so the player can stand on platforms.</w:t>
      </w:r>
    </w:p>
    <w:p>
      <w:pPr>
        <w:ind w:left="360"/>
      </w:pPr>
      <w:r>
        <w:rPr>
          <w:b/>
        </w:rPr>
        <w:t xml:space="preserve">[ ] </w:t>
      </w:r>
      <w:r>
        <w:t>Add mouse aiming and bullets fired with left click.</w:t>
      </w:r>
    </w:p>
    <w:p>
      <w:pPr>
        <w:ind w:left="360"/>
      </w:pPr>
      <w:r>
        <w:rPr>
          <w:b/>
        </w:rPr>
        <w:t xml:space="preserve">[ ] </w:t>
      </w:r>
      <w:r>
        <w:t>Add bullet movement and despawn bullets when they leave the screen.</w:t>
      </w:r>
    </w:p>
    <w:p>
      <w:pPr>
        <w:ind w:left="360"/>
      </w:pPr>
      <w:r>
        <w:rPr>
          <w:b/>
        </w:rPr>
        <w:t xml:space="preserve">[ ] </w:t>
      </w:r>
      <w:r>
        <w:t>Create one Walker Zombie that moves toward the player.</w:t>
      </w:r>
    </w:p>
    <w:p>
      <w:pPr>
        <w:ind w:left="360"/>
      </w:pPr>
      <w:r>
        <w:rPr>
          <w:b/>
        </w:rPr>
        <w:t xml:space="preserve">[ ] </w:t>
      </w:r>
      <w:r>
        <w:t>Allow bullets to damage and kill the Walker Zombie.</w:t>
      </w:r>
    </w:p>
    <w:p>
      <w:pPr>
        <w:ind w:left="360"/>
      </w:pPr>
      <w:r>
        <w:rPr>
          <w:b/>
        </w:rPr>
        <w:t xml:space="preserve">[ ] </w:t>
      </w:r>
      <w:r>
        <w:t>Add player health and Walker Zombie contact damage.</w:t>
      </w:r>
    </w:p>
    <w:p>
      <w:pPr>
        <w:ind w:left="360"/>
      </w:pPr>
      <w:r>
        <w:rPr>
          <w:b/>
        </w:rPr>
        <w:t xml:space="preserve">[ ] </w:t>
      </w:r>
      <w:r>
        <w:t>Add player death and GAME_OVER state.</w:t>
      </w:r>
    </w:p>
    <w:p>
      <w:pPr>
        <w:ind w:left="360"/>
      </w:pPr>
      <w:r>
        <w:rPr>
          <w:b/>
        </w:rPr>
        <w:t xml:space="preserve">[ ] </w:t>
      </w:r>
      <w:r>
        <w:t>Add LevelManager and spawn level 1 with 3 Walker Zombies.</w:t>
      </w:r>
    </w:p>
    <w:p>
      <w:pPr>
        <w:ind w:left="360"/>
      </w:pPr>
      <w:r>
        <w:rPr>
          <w:b/>
        </w:rPr>
        <w:t xml:space="preserve">[ ] </w:t>
      </w:r>
      <w:r>
        <w:t>Detect when all zombies are dead and switch to UPGRADE_SELECT.</w:t>
      </w:r>
    </w:p>
    <w:p>
      <w:pPr>
        <w:ind w:left="360"/>
      </w:pPr>
      <w:r>
        <w:rPr>
          <w:b/>
        </w:rPr>
        <w:t xml:space="preserve">[ ] </w:t>
      </w:r>
      <w:r>
        <w:t>Add three upgrade cards and apply the selected upgrade.</w:t>
      </w:r>
    </w:p>
    <w:p>
      <w:pPr>
        <w:ind w:left="360"/>
      </w:pPr>
      <w:r>
        <w:rPr>
          <w:b/>
        </w:rPr>
        <w:t xml:space="preserve">[ ] </w:t>
      </w:r>
      <w:r>
        <w:t>Add levels 1-10 using the level table.</w:t>
      </w:r>
    </w:p>
    <w:p>
      <w:pPr>
        <w:ind w:left="360"/>
      </w:pPr>
      <w:r>
        <w:rPr>
          <w:b/>
        </w:rPr>
        <w:t xml:space="preserve">[ ] </w:t>
      </w:r>
      <w:r>
        <w:t>Add Tank Zombie.</w:t>
      </w:r>
    </w:p>
    <w:p>
      <w:pPr>
        <w:ind w:left="360"/>
      </w:pPr>
      <w:r>
        <w:rPr>
          <w:b/>
        </w:rPr>
        <w:t xml:space="preserve">[ ] </w:t>
      </w:r>
      <w:r>
        <w:t>Add Flying Zombie.</w:t>
      </w:r>
    </w:p>
    <w:p>
      <w:pPr>
        <w:ind w:left="360"/>
      </w:pPr>
      <w:r>
        <w:rPr>
          <w:b/>
        </w:rPr>
        <w:t xml:space="preserve">[ ] </w:t>
      </w:r>
      <w:r>
        <w:t>Add main menu, pause, restart, and victory screen.</w:t>
      </w:r>
    </w:p>
    <w:p>
      <w:pPr>
        <w:ind w:left="360"/>
      </w:pPr>
      <w:r>
        <w:rPr>
          <w:b/>
        </w:rPr>
        <w:t xml:space="preserve">[ ] </w:t>
      </w:r>
      <w:r>
        <w:t>Add simple sound effects and better visuals only after the game loop works.</w:t>
      </w:r>
    </w:p>
    <w:p>
      <w:pPr>
        <w:pStyle w:val="Heading1"/>
      </w:pPr>
      <w:r>
        <w:t>11. Balancing Targets</w:t>
      </w:r>
    </w:p>
    <w:tbl>
      <w:tblPr>
        <w:tblStyle w:val="TableGrid"/>
        <w:tblW w:type="auto" w:w="0"/>
        <w:jc w:val="center"/>
        <w:tblLook w:firstColumn="1" w:firstRow="1" w:lastColumn="0" w:lastRow="0" w:noHBand="0" w:noVBand="1" w:val="04A0"/>
      </w:tblPr>
      <w:tblGrid>
        <w:gridCol w:w="5018"/>
        <w:gridCol w:w="5018"/>
      </w:tblGrid>
      <w:tr>
        <w:tc>
          <w:tcPr>
            <w:tcW w:type="dxa" w:w="2880"/>
            <w:shd w:fill="203864"/>
            <w:vAlign w:val="center"/>
          </w:tcPr>
          <w:p>
            <w:pPr>
              <w:spacing w:after="0"/>
            </w:pPr>
            <w:r>
              <w:rPr>
                <w:sz w:val="18"/>
              </w:rPr>
            </w:r>
            <w:r>
              <w:rPr>
                <w:b/>
                <w:color w:val="FFFFFF"/>
                <w:sz w:val="18"/>
              </w:rPr>
              <w:t>Element</w:t>
            </w:r>
          </w:p>
        </w:tc>
        <w:tc>
          <w:tcPr>
            <w:tcW w:type="dxa" w:w="7488"/>
            <w:shd w:fill="203864"/>
            <w:vAlign w:val="center"/>
          </w:tcPr>
          <w:p>
            <w:pPr>
              <w:spacing w:after="0"/>
            </w:pPr>
            <w:r>
              <w:rPr>
                <w:sz w:val="18"/>
              </w:rPr>
            </w:r>
            <w:r>
              <w:rPr>
                <w:b/>
                <w:color w:val="FFFFFF"/>
                <w:sz w:val="18"/>
              </w:rPr>
              <w:t>Target feeling</w:t>
            </w:r>
          </w:p>
        </w:tc>
      </w:tr>
      <w:tr>
        <w:tc>
          <w:tcPr>
            <w:tcW w:type="dxa" w:w="2880"/>
            <w:vAlign w:val="center"/>
          </w:tcPr>
          <w:p>
            <w:pPr>
              <w:spacing w:after="0"/>
            </w:pPr>
            <w:r>
              <w:rPr>
                <w:sz w:val="18"/>
              </w:rPr>
            </w:r>
            <w:r>
              <w:rPr>
                <w:b w:val="0"/>
                <w:sz w:val="18"/>
              </w:rPr>
              <w:t>Level 1</w:t>
            </w:r>
          </w:p>
        </w:tc>
        <w:tc>
          <w:tcPr>
            <w:tcW w:type="dxa" w:w="7488"/>
            <w:vAlign w:val="center"/>
          </w:tcPr>
          <w:p>
            <w:pPr>
              <w:spacing w:after="0"/>
            </w:pPr>
            <w:r>
              <w:rPr>
                <w:sz w:val="18"/>
              </w:rPr>
            </w:r>
            <w:r>
              <w:rPr>
                <w:b w:val="0"/>
                <w:sz w:val="18"/>
              </w:rPr>
              <w:t>Very easy; teaches movement and shooting.</w:t>
            </w:r>
          </w:p>
        </w:tc>
      </w:tr>
      <w:tr>
        <w:tc>
          <w:tcPr>
            <w:tcW w:type="dxa" w:w="2880"/>
            <w:vAlign w:val="center"/>
          </w:tcPr>
          <w:p>
            <w:pPr>
              <w:spacing w:after="0"/>
            </w:pPr>
            <w:r>
              <w:rPr>
                <w:sz w:val="18"/>
              </w:rPr>
            </w:r>
            <w:r>
              <w:rPr>
                <w:b w:val="0"/>
                <w:sz w:val="18"/>
              </w:rPr>
              <w:t>Walker Zombie</w:t>
            </w:r>
          </w:p>
        </w:tc>
        <w:tc>
          <w:tcPr>
            <w:tcW w:type="dxa" w:w="7488"/>
            <w:vAlign w:val="center"/>
          </w:tcPr>
          <w:p>
            <w:pPr>
              <w:spacing w:after="0"/>
            </w:pPr>
            <w:r>
              <w:rPr>
                <w:sz w:val="18"/>
              </w:rPr>
            </w:r>
            <w:r>
              <w:rPr>
                <w:b w:val="0"/>
                <w:sz w:val="18"/>
              </w:rPr>
              <w:t>Dies in 4 normal hits and creates basic pressure.</w:t>
            </w:r>
          </w:p>
        </w:tc>
      </w:tr>
      <w:tr>
        <w:tc>
          <w:tcPr>
            <w:tcW w:type="dxa" w:w="2880"/>
            <w:vAlign w:val="center"/>
          </w:tcPr>
          <w:p>
            <w:pPr>
              <w:spacing w:after="0"/>
            </w:pPr>
            <w:r>
              <w:rPr>
                <w:sz w:val="18"/>
              </w:rPr>
            </w:r>
            <w:r>
              <w:rPr>
                <w:b w:val="0"/>
                <w:sz w:val="18"/>
              </w:rPr>
              <w:t>Tank Zombie</w:t>
            </w:r>
          </w:p>
        </w:tc>
        <w:tc>
          <w:tcPr>
            <w:tcW w:type="dxa" w:w="7488"/>
            <w:vAlign w:val="center"/>
          </w:tcPr>
          <w:p>
            <w:pPr>
              <w:spacing w:after="0"/>
            </w:pPr>
            <w:r>
              <w:rPr>
                <w:sz w:val="18"/>
              </w:rPr>
            </w:r>
            <w:r>
              <w:rPr>
                <w:b w:val="0"/>
                <w:sz w:val="18"/>
              </w:rPr>
              <w:t>Dies in 10 normal hits and forces the player to reposition.</w:t>
            </w:r>
          </w:p>
        </w:tc>
      </w:tr>
      <w:tr>
        <w:tc>
          <w:tcPr>
            <w:tcW w:type="dxa" w:w="2880"/>
            <w:vAlign w:val="center"/>
          </w:tcPr>
          <w:p>
            <w:pPr>
              <w:spacing w:after="0"/>
            </w:pPr>
            <w:r>
              <w:rPr>
                <w:sz w:val="18"/>
              </w:rPr>
            </w:r>
            <w:r>
              <w:rPr>
                <w:b w:val="0"/>
                <w:sz w:val="18"/>
              </w:rPr>
              <w:t>Flying Zombie</w:t>
            </w:r>
          </w:p>
        </w:tc>
        <w:tc>
          <w:tcPr>
            <w:tcW w:type="dxa" w:w="7488"/>
            <w:vAlign w:val="center"/>
          </w:tcPr>
          <w:p>
            <w:pPr>
              <w:spacing w:after="0"/>
            </w:pPr>
            <w:r>
              <w:rPr>
                <w:sz w:val="18"/>
              </w:rPr>
            </w:r>
            <w:r>
              <w:rPr>
                <w:b w:val="0"/>
                <w:sz w:val="18"/>
              </w:rPr>
              <w:t>Dies in 3 normal hits but threatens high-platform camping.</w:t>
            </w:r>
          </w:p>
        </w:tc>
      </w:tr>
      <w:tr>
        <w:tc>
          <w:tcPr>
            <w:tcW w:type="dxa" w:w="2880"/>
            <w:vAlign w:val="center"/>
          </w:tcPr>
          <w:p>
            <w:pPr>
              <w:spacing w:after="0"/>
            </w:pPr>
            <w:r>
              <w:rPr>
                <w:sz w:val="18"/>
              </w:rPr>
            </w:r>
            <w:r>
              <w:rPr>
                <w:b w:val="0"/>
                <w:sz w:val="18"/>
              </w:rPr>
              <w:t>Player survivability</w:t>
            </w:r>
          </w:p>
        </w:tc>
        <w:tc>
          <w:tcPr>
            <w:tcW w:type="dxa" w:w="7488"/>
            <w:vAlign w:val="center"/>
          </w:tcPr>
          <w:p>
            <w:pPr>
              <w:spacing w:after="0"/>
            </w:pPr>
            <w:r>
              <w:rPr>
                <w:sz w:val="18"/>
              </w:rPr>
            </w:r>
            <w:r>
              <w:rPr>
                <w:b w:val="0"/>
                <w:sz w:val="18"/>
              </w:rPr>
              <w:t>Player survives about 5-8 early zombie hits if not touching tanks.</w:t>
            </w:r>
          </w:p>
        </w:tc>
      </w:tr>
      <w:tr>
        <w:tc>
          <w:tcPr>
            <w:tcW w:type="dxa" w:w="2880"/>
            <w:vAlign w:val="center"/>
          </w:tcPr>
          <w:p>
            <w:pPr>
              <w:spacing w:after="0"/>
            </w:pPr>
            <w:r>
              <w:rPr>
                <w:sz w:val="18"/>
              </w:rPr>
            </w:r>
            <w:r>
              <w:rPr>
                <w:b w:val="0"/>
                <w:sz w:val="18"/>
              </w:rPr>
              <w:t>Tank contact</w:t>
            </w:r>
          </w:p>
        </w:tc>
        <w:tc>
          <w:tcPr>
            <w:tcW w:type="dxa" w:w="7488"/>
            <w:vAlign w:val="center"/>
          </w:tcPr>
          <w:p>
            <w:pPr>
              <w:spacing w:after="0"/>
            </w:pPr>
            <w:r>
              <w:rPr>
                <w:sz w:val="18"/>
              </w:rPr>
            </w:r>
            <w:r>
              <w:rPr>
                <w:b w:val="0"/>
                <w:sz w:val="18"/>
              </w:rPr>
              <w:t>Should feel dangerous because it deals 25 HP.</w:t>
            </w:r>
          </w:p>
        </w:tc>
      </w:tr>
      <w:tr>
        <w:tc>
          <w:tcPr>
            <w:tcW w:type="dxa" w:w="2880"/>
            <w:vAlign w:val="center"/>
          </w:tcPr>
          <w:p>
            <w:pPr>
              <w:spacing w:after="0"/>
            </w:pPr>
            <w:r>
              <w:rPr>
                <w:sz w:val="18"/>
              </w:rPr>
            </w:r>
            <w:r>
              <w:rPr>
                <w:b w:val="0"/>
                <w:sz w:val="18"/>
              </w:rPr>
              <w:t>Upgrade pacing</w:t>
            </w:r>
          </w:p>
        </w:tc>
        <w:tc>
          <w:tcPr>
            <w:tcW w:type="dxa" w:w="7488"/>
            <w:vAlign w:val="center"/>
          </w:tcPr>
          <w:p>
            <w:pPr>
              <w:spacing w:after="0"/>
            </w:pPr>
            <w:r>
              <w:rPr>
                <w:sz w:val="18"/>
              </w:rPr>
            </w:r>
            <w:r>
              <w:rPr>
                <w:b w:val="0"/>
                <w:sz w:val="18"/>
              </w:rPr>
              <w:t>Player gets an upgrade after every short level.</w:t>
            </w:r>
          </w:p>
        </w:tc>
      </w:tr>
      <w:tr>
        <w:tc>
          <w:tcPr>
            <w:tcW w:type="dxa" w:w="2880"/>
            <w:vAlign w:val="center"/>
          </w:tcPr>
          <w:p>
            <w:pPr>
              <w:spacing w:after="0"/>
            </w:pPr>
            <w:r>
              <w:rPr>
                <w:sz w:val="18"/>
              </w:rPr>
            </w:r>
            <w:r>
              <w:rPr>
                <w:b w:val="0"/>
                <w:sz w:val="18"/>
              </w:rPr>
              <w:t>Final level</w:t>
            </w:r>
          </w:p>
        </w:tc>
        <w:tc>
          <w:tcPr>
            <w:tcW w:type="dxa" w:w="7488"/>
            <w:vAlign w:val="center"/>
          </w:tcPr>
          <w:p>
            <w:pPr>
              <w:spacing w:after="0"/>
            </w:pPr>
            <w:r>
              <w:rPr>
                <w:sz w:val="18"/>
              </w:rPr>
            </w:r>
            <w:r>
              <w:rPr>
                <w:b w:val="0"/>
                <w:sz w:val="18"/>
              </w:rPr>
              <w:t>Chaotic but fair, not impossible.</w:t>
            </w:r>
          </w:p>
        </w:tc>
      </w:tr>
    </w:tbl>
    <w:p/>
    <w:p>
      <w:pPr>
        <w:pStyle w:val="Heading2"/>
      </w:pPr>
      <w:r>
        <w:t>Playtesting checklist</w:t>
      </w:r>
    </w:p>
    <w:p>
      <w:pPr>
        <w:ind w:left="360"/>
      </w:pPr>
      <w:r>
        <w:rPr>
          <w:b/>
        </w:rPr>
        <w:t xml:space="preserve">[ ] </w:t>
      </w:r>
      <w:r>
        <w:t>Can the player reliably jump onto every platform?</w:t>
      </w:r>
    </w:p>
    <w:p>
      <w:pPr>
        <w:ind w:left="360"/>
      </w:pPr>
      <w:r>
        <w:rPr>
          <w:b/>
        </w:rPr>
        <w:t xml:space="preserve">[ ] </w:t>
      </w:r>
      <w:r>
        <w:t>Can the player avoid Walker Zombies without the game feeling too easy?</w:t>
      </w:r>
    </w:p>
    <w:p>
      <w:pPr>
        <w:ind w:left="360"/>
      </w:pPr>
      <w:r>
        <w:rPr>
          <w:b/>
        </w:rPr>
        <w:t xml:space="preserve">[ ] </w:t>
      </w:r>
      <w:r>
        <w:t>Does the Tank Zombie feel scary but not unfair?</w:t>
      </w:r>
    </w:p>
    <w:p>
      <w:pPr>
        <w:ind w:left="360"/>
      </w:pPr>
      <w:r>
        <w:rPr>
          <w:b/>
        </w:rPr>
        <w:t xml:space="preserve">[ ] </w:t>
      </w:r>
      <w:r>
        <w:t>Do Flying Zombies stop camping without becoming too annoying?</w:t>
      </w:r>
    </w:p>
    <w:p>
      <w:pPr>
        <w:ind w:left="360"/>
      </w:pPr>
      <w:r>
        <w:rPr>
          <w:b/>
        </w:rPr>
        <w:t xml:space="preserve">[ ] </w:t>
      </w:r>
      <w:r>
        <w:t>Are bullets easy to aim and visually clear?</w:t>
      </w:r>
    </w:p>
    <w:p>
      <w:pPr>
        <w:ind w:left="360"/>
      </w:pPr>
      <w:r>
        <w:rPr>
          <w:b/>
        </w:rPr>
        <w:t xml:space="preserve">[ ] </w:t>
      </w:r>
      <w:r>
        <w:t>Does the player understand when they take damage?</w:t>
      </w:r>
    </w:p>
    <w:p>
      <w:pPr>
        <w:ind w:left="360"/>
      </w:pPr>
      <w:r>
        <w:rPr>
          <w:b/>
        </w:rPr>
        <w:t xml:space="preserve">[ ] </w:t>
      </w:r>
      <w:r>
        <w:t>Are levels short enough that upgrades feel frequent?</w:t>
      </w:r>
    </w:p>
    <w:p>
      <w:pPr>
        <w:ind w:left="360"/>
      </w:pPr>
      <w:r>
        <w:rPr>
          <w:b/>
        </w:rPr>
        <w:t xml:space="preserve">[ ] </w:t>
      </w:r>
      <w:r>
        <w:t>Does Stronger Bullets noticeably reduce enemy hits after stacking?</w:t>
      </w:r>
    </w:p>
    <w:p>
      <w:pPr>
        <w:ind w:left="360"/>
      </w:pPr>
      <w:r>
        <w:rPr>
          <w:b/>
        </w:rPr>
        <w:t xml:space="preserve">[ ] </w:t>
      </w:r>
      <w:r>
        <w:t>Does Faster Trigger feel good without becoming uncontrollable?</w:t>
      </w:r>
    </w:p>
    <w:p>
      <w:pPr>
        <w:ind w:left="360"/>
      </w:pPr>
      <w:r>
        <w:rPr>
          <w:b/>
        </w:rPr>
        <w:t xml:space="preserve">[ ] </w:t>
      </w:r>
      <w:r>
        <w:t>Can level 10 be beaten with reasonable upgrade choices?</w:t>
      </w:r>
    </w:p>
    <w:p>
      <w:pPr>
        <w:pStyle w:val="Heading1"/>
      </w:pPr>
      <w:r>
        <w:t>12. Definition of Done</w:t>
      </w:r>
    </w:p>
    <w:p>
      <w:r>
        <w:t>The first complete version of the game is done when all of the following are true:</w:t>
      </w:r>
    </w:p>
    <w:p>
      <w:pPr>
        <w:ind w:left="360"/>
      </w:pPr>
      <w:r>
        <w:rPr>
          <w:b/>
        </w:rPr>
        <w:t xml:space="preserve">[ ] </w:t>
      </w:r>
      <w:r>
        <w:t>The player can complete levels 1-10.</w:t>
      </w:r>
    </w:p>
    <w:p>
      <w:pPr>
        <w:ind w:left="360"/>
      </w:pPr>
      <w:r>
        <w:rPr>
          <w:b/>
        </w:rPr>
        <w:t xml:space="preserve">[ ] </w:t>
      </w:r>
      <w:r>
        <w:t>Each level spawns the exact enemy counts from the level table.</w:t>
      </w:r>
    </w:p>
    <w:p>
      <w:pPr>
        <w:ind w:left="360"/>
      </w:pPr>
      <w:r>
        <w:rPr>
          <w:b/>
        </w:rPr>
        <w:t xml:space="preserve">[ ] </w:t>
      </w:r>
      <w:r>
        <w:t>Walker Zombie, Tank Zombie, and Flying Zombie all work correctly.</w:t>
      </w:r>
    </w:p>
    <w:p>
      <w:pPr>
        <w:ind w:left="360"/>
      </w:pPr>
      <w:r>
        <w:rPr>
          <w:b/>
        </w:rPr>
        <w:t xml:space="preserve">[ ] </w:t>
      </w:r>
      <w:r>
        <w:t>Zombies only damage the player by touching them.</w:t>
      </w:r>
    </w:p>
    <w:p>
      <w:pPr>
        <w:ind w:left="360"/>
      </w:pPr>
      <w:r>
        <w:rPr>
          <w:b/>
        </w:rPr>
        <w:t xml:space="preserve">[ ] </w:t>
      </w:r>
      <w:r>
        <w:t>Enemies do not collide with each other.</w:t>
      </w:r>
    </w:p>
    <w:p>
      <w:pPr>
        <w:ind w:left="360"/>
      </w:pPr>
      <w:r>
        <w:rPr>
          <w:b/>
        </w:rPr>
        <w:t xml:space="preserve">[ ] </w:t>
      </w:r>
      <w:r>
        <w:t>All non-flying enemies can jump.</w:t>
      </w:r>
    </w:p>
    <w:p>
      <w:pPr>
        <w:ind w:left="360"/>
      </w:pPr>
      <w:r>
        <w:rPr>
          <w:b/>
        </w:rPr>
        <w:t xml:space="preserve">[ ] </w:t>
      </w:r>
      <w:r>
        <w:t>Flying Zombies pass through platforms.</w:t>
      </w:r>
    </w:p>
    <w:p>
      <w:pPr>
        <w:ind w:left="360"/>
      </w:pPr>
      <w:r>
        <w:rPr>
          <w:b/>
        </w:rPr>
        <w:t xml:space="preserve">[ ] </w:t>
      </w:r>
      <w:r>
        <w:t>The player bullet starts at 10 HP damage before upgrades.</w:t>
      </w:r>
    </w:p>
    <w:p>
      <w:pPr>
        <w:ind w:left="360"/>
      </w:pPr>
      <w:r>
        <w:rPr>
          <w:b/>
        </w:rPr>
        <w:t xml:space="preserve">[ ] </w:t>
      </w:r>
      <w:r>
        <w:t>Enemy health values are correct: Walker 40 HP, Tank 100 HP, Flying 30 HP.</w:t>
      </w:r>
    </w:p>
    <w:p>
      <w:pPr>
        <w:ind w:left="360"/>
      </w:pPr>
      <w:r>
        <w:rPr>
          <w:b/>
        </w:rPr>
        <w:t xml:space="preserve">[ ] </w:t>
      </w:r>
      <w:r>
        <w:t>The upgrade screen appears after every completed level.</w:t>
      </w:r>
    </w:p>
    <w:p>
      <w:pPr>
        <w:ind w:left="360"/>
      </w:pPr>
      <w:r>
        <w:rPr>
          <w:b/>
        </w:rPr>
        <w:t xml:space="preserve">[ ] </w:t>
      </w:r>
      <w:r>
        <w:t>At least the seven simple upgrades in this document work.</w:t>
      </w:r>
    </w:p>
    <w:p>
      <w:pPr>
        <w:ind w:left="360"/>
      </w:pPr>
      <w:r>
        <w:rPr>
          <w:b/>
        </w:rPr>
        <w:t xml:space="preserve">[ ] </w:t>
      </w:r>
      <w:r>
        <w:t>Upgrades can stack repeatedly across a run.</w:t>
      </w:r>
    </w:p>
    <w:p>
      <w:pPr>
        <w:ind w:left="360"/>
      </w:pPr>
      <w:r>
        <w:rPr>
          <w:b/>
        </w:rPr>
        <w:t xml:space="preserve">[ ] </w:t>
      </w:r>
      <w:r>
        <w:t>The player can die and restart.</w:t>
      </w:r>
    </w:p>
    <w:p>
      <w:pPr>
        <w:ind w:left="360"/>
      </w:pPr>
      <w:r>
        <w:rPr>
          <w:b/>
        </w:rPr>
        <w:t xml:space="preserve">[ ] </w:t>
      </w:r>
      <w:r>
        <w:t>Clearing level 10 shows a victory screen.</w:t>
      </w:r>
    </w:p>
    <w:p>
      <w:pPr>
        <w:ind w:left="360"/>
      </w:pPr>
      <w:r>
        <w:rPr>
          <w:b/>
        </w:rPr>
        <w:t xml:space="preserve">[ ] </w:t>
      </w:r>
      <w:r>
        <w:t>The game has readable placeholder visuals, even if final art is not finished.</w:t>
      </w:r>
    </w:p>
    <w:p>
      <w:pPr>
        <w:pStyle w:val="Heading1"/>
      </w:pPr>
      <w:r>
        <w:t>13. Scope Guard: Do Not Add Yet</w:t>
      </w:r>
    </w:p>
    <w:p>
      <w:r>
        <w:t>These ideas are good, but they should wait until the first complete version works:</w:t>
      </w:r>
    </w:p>
    <w:p>
      <w:pPr>
        <w:pStyle w:val="ListBullet"/>
      </w:pPr>
      <w:r>
        <w:t>Boss fight.</w:t>
      </w:r>
    </w:p>
    <w:p>
      <w:pPr>
        <w:pStyle w:val="ListBullet"/>
      </w:pPr>
      <w:r>
        <w:t>Multiple maps or scrolling camera.</w:t>
      </w:r>
    </w:p>
    <w:p>
      <w:pPr>
        <w:pStyle w:val="ListBullet"/>
      </w:pPr>
      <w:r>
        <w:t>Complex enemy pathfinding.</w:t>
      </w:r>
    </w:p>
    <w:p>
      <w:pPr>
        <w:pStyle w:val="ListBullet"/>
      </w:pPr>
      <w:r>
        <w:t>Enemy projectiles.</w:t>
      </w:r>
    </w:p>
    <w:p>
      <w:pPr>
        <w:pStyle w:val="ListBullet"/>
      </w:pPr>
      <w:r>
        <w:t>Weapon switching.</w:t>
      </w:r>
    </w:p>
    <w:p>
      <w:pPr>
        <w:pStyle w:val="ListBullet"/>
      </w:pPr>
      <w:r>
        <w:t>Inventory system.</w:t>
      </w:r>
    </w:p>
    <w:p>
      <w:pPr>
        <w:pStyle w:val="ListBullet"/>
      </w:pPr>
      <w:r>
        <w:t>Save files.</w:t>
      </w:r>
    </w:p>
    <w:p>
      <w:pPr>
        <w:pStyle w:val="ListBullet"/>
      </w:pPr>
      <w:r>
        <w:t>Skill trees.</w:t>
      </w:r>
    </w:p>
    <w:p>
      <w:pPr>
        <w:pStyle w:val="ListBullet"/>
      </w:pPr>
      <w:r>
        <w:t>Animated sprites before rectangle gameplay works.</w:t>
      </w:r>
    </w:p>
    <w:p>
      <w:pPr>
        <w:pStyle w:val="ListBullet"/>
      </w:pPr>
      <w:r>
        <w:t>Online multiplayer.</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Zombie Platform Shooter - Code-Ready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